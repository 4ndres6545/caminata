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EB46" w14:textId="66DAA876" w:rsidR="00A2590C" w:rsidRDefault="00A2590C" w:rsidP="00A259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401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/>
        </w:rPr>
        <w:t>ACTIVIDAD INVESTIGATIVA-HERENCIA-POLIMORFISMO Y ENCAPSULACION</w:t>
      </w:r>
    </w:p>
    <w:p w14:paraId="1F881E0E" w14:textId="6D7D9619" w:rsidR="00A2590C" w:rsidRDefault="00A2590C" w:rsidP="00A259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401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 xml:space="preserve">Instructora:  </w:t>
      </w:r>
    </w:p>
    <w:p w14:paraId="38361899" w14:textId="43F5B256" w:rsidR="00A2590C" w:rsidRPr="00A2590C" w:rsidRDefault="00A2590C" w:rsidP="00A259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401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Alexadra Muñoz</w:t>
      </w:r>
    </w:p>
    <w:p w14:paraId="5F58272C" w14:textId="77777777" w:rsidR="00A2590C" w:rsidRDefault="00A2590C" w:rsidP="00A259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6" w:line="19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43F72D46" wp14:editId="7C90BF40">
            <wp:extent cx="1761744" cy="1723644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1744" cy="1723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399E7" w14:textId="77777777" w:rsidR="00A2590C" w:rsidRPr="00A2590C" w:rsidRDefault="00A2590C" w:rsidP="00A259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 w:rsidRPr="00A2590C"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Tecnólogo En Análisis Y Desarrollo De Software</w:t>
      </w:r>
    </w:p>
    <w:p w14:paraId="5D94185F" w14:textId="43C7705F" w:rsidR="00A2590C" w:rsidRPr="00A2590C" w:rsidRDefault="00A2590C" w:rsidP="00A259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3" w:line="19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Ficha:3407734 ELAB</w:t>
      </w:r>
      <w:r w:rsidRPr="00A2590C"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ORADO:</w:t>
      </w:r>
    </w:p>
    <w:p w14:paraId="1577CC1B" w14:textId="34DE9B60" w:rsidR="00A2590C" w:rsidRPr="00A2590C" w:rsidRDefault="00A2590C" w:rsidP="00A259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5" w:line="19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proofErr w:type="spellStart"/>
      <w:r w:rsidRPr="00A2590C"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Andres</w:t>
      </w:r>
      <w:proofErr w:type="spellEnd"/>
      <w:r w:rsidR="007A3F9B"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 xml:space="preserve"> David Guerrero Sotelo</w:t>
      </w:r>
    </w:p>
    <w:p w14:paraId="2FDDE840" w14:textId="77777777" w:rsidR="00A2590C" w:rsidRPr="00A2590C" w:rsidRDefault="00A2590C" w:rsidP="00A259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5" w:line="19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</w:pPr>
      <w:r w:rsidRPr="00A2590C"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CTPI POPAYAN</w:t>
      </w:r>
    </w:p>
    <w:p w14:paraId="6F239AD1" w14:textId="77777777" w:rsidR="00A2590C" w:rsidRPr="00A2590C" w:rsidRDefault="00A2590C" w:rsidP="00A259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5" w:line="19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sectPr w:rsidR="00A2590C" w:rsidRPr="00A2590C">
          <w:pgSz w:w="11900" w:h="16820"/>
          <w:pgMar w:top="695" w:right="687" w:bottom="835" w:left="720" w:header="0" w:footer="720" w:gutter="0"/>
          <w:pgNumType w:start="1"/>
          <w:cols w:space="720"/>
        </w:sectPr>
      </w:pPr>
      <w:r w:rsidRPr="00A2590C"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Cauca 2026</w:t>
      </w:r>
    </w:p>
    <w:p w14:paraId="6A79E939" w14:textId="6739FD3E" w:rsidR="008521E0" w:rsidRPr="00354F84" w:rsidRDefault="004177C9" w:rsidP="00A2590C">
      <w:pPr>
        <w:jc w:val="center"/>
        <w:rPr>
          <w:rFonts w:ascii="Arial" w:hAnsi="Arial" w:cs="Arial"/>
          <w:color w:val="00B050"/>
          <w:sz w:val="22"/>
          <w:lang w:val="es-ES"/>
        </w:rPr>
      </w:pPr>
      <w:r w:rsidRPr="00354F84">
        <w:rPr>
          <w:rFonts w:ascii="Arial" w:hAnsi="Arial" w:cs="Arial"/>
          <w:b/>
          <w:color w:val="00B050"/>
          <w:sz w:val="22"/>
          <w:lang w:val="es-ES"/>
        </w:rPr>
        <w:lastRenderedPageBreak/>
        <w:t>ACTIVIDAD INVESTIGATIVA INDIVIDUAL</w:t>
      </w:r>
    </w:p>
    <w:p w14:paraId="61F52ABD" w14:textId="77777777" w:rsidR="008521E0" w:rsidRPr="00354F84" w:rsidRDefault="004177C9">
      <w:pPr>
        <w:jc w:val="center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>HERENCIA, POLIMORFISMO Y ENCAPSULAMIENTO EN JAVASCRIPT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8521E0" w:rsidRPr="00366580" w14:paraId="52DE9529" w14:textId="77777777">
        <w:trPr>
          <w:jc w:val="center"/>
        </w:trPr>
        <w:tc>
          <w:tcPr>
            <w:tcW w:w="5112" w:type="dxa"/>
          </w:tcPr>
          <w:p w14:paraId="1575783E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proofErr w:type="spellStart"/>
            <w:r w:rsidRPr="00366580">
              <w:rPr>
                <w:rFonts w:ascii="Arial" w:hAnsi="Arial" w:cs="Arial"/>
                <w:b/>
                <w:sz w:val="22"/>
              </w:rPr>
              <w:t>Duración</w:t>
            </w:r>
            <w:proofErr w:type="spellEnd"/>
          </w:p>
        </w:tc>
        <w:tc>
          <w:tcPr>
            <w:tcW w:w="5112" w:type="dxa"/>
          </w:tcPr>
          <w:p w14:paraId="5692A55C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>4 horas</w:t>
            </w:r>
          </w:p>
        </w:tc>
      </w:tr>
      <w:tr w:rsidR="008521E0" w:rsidRPr="00366580" w14:paraId="57273B57" w14:textId="77777777">
        <w:trPr>
          <w:jc w:val="center"/>
        </w:trPr>
        <w:tc>
          <w:tcPr>
            <w:tcW w:w="5112" w:type="dxa"/>
          </w:tcPr>
          <w:p w14:paraId="400D1E76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b/>
                <w:sz w:val="22"/>
              </w:rPr>
              <w:t>Modalidad</w:t>
            </w:r>
          </w:p>
        </w:tc>
        <w:tc>
          <w:tcPr>
            <w:tcW w:w="5112" w:type="dxa"/>
          </w:tcPr>
          <w:p w14:paraId="5256632B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>Individual</w:t>
            </w:r>
          </w:p>
        </w:tc>
      </w:tr>
      <w:tr w:rsidR="008521E0" w:rsidRPr="007A3F9B" w14:paraId="4BCDF4A4" w14:textId="77777777">
        <w:trPr>
          <w:jc w:val="center"/>
        </w:trPr>
        <w:tc>
          <w:tcPr>
            <w:tcW w:w="5112" w:type="dxa"/>
          </w:tcPr>
          <w:p w14:paraId="171C66D4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b/>
                <w:sz w:val="22"/>
              </w:rPr>
              <w:t>Tema</w:t>
            </w:r>
          </w:p>
        </w:tc>
        <w:tc>
          <w:tcPr>
            <w:tcW w:w="5112" w:type="dxa"/>
          </w:tcPr>
          <w:p w14:paraId="37A18DE9" w14:textId="77777777" w:rsidR="008521E0" w:rsidRPr="00354F84" w:rsidRDefault="004177C9">
            <w:pPr>
              <w:rPr>
                <w:rFonts w:ascii="Arial" w:hAnsi="Arial" w:cs="Arial"/>
                <w:sz w:val="22"/>
                <w:lang w:val="es-ES"/>
              </w:rPr>
            </w:pPr>
            <w:r w:rsidRPr="00354F84">
              <w:rPr>
                <w:rFonts w:ascii="Arial" w:hAnsi="Arial" w:cs="Arial"/>
                <w:sz w:val="22"/>
                <w:lang w:val="es-ES"/>
              </w:rPr>
              <w:t>Programación Orientada a Objetos en JavaScript</w:t>
            </w:r>
          </w:p>
        </w:tc>
      </w:tr>
      <w:tr w:rsidR="008521E0" w:rsidRPr="00366580" w14:paraId="77431718" w14:textId="77777777">
        <w:trPr>
          <w:jc w:val="center"/>
        </w:trPr>
        <w:tc>
          <w:tcPr>
            <w:tcW w:w="5112" w:type="dxa"/>
          </w:tcPr>
          <w:p w14:paraId="372F1EFB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proofErr w:type="spellStart"/>
            <w:r w:rsidRPr="00366580">
              <w:rPr>
                <w:rFonts w:ascii="Arial" w:hAnsi="Arial" w:cs="Arial"/>
                <w:b/>
                <w:sz w:val="22"/>
              </w:rPr>
              <w:t>Evidencia</w:t>
            </w:r>
            <w:proofErr w:type="spellEnd"/>
          </w:p>
        </w:tc>
        <w:tc>
          <w:tcPr>
            <w:tcW w:w="5112" w:type="dxa"/>
          </w:tcPr>
          <w:p w14:paraId="25C45023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>Investigación y ejercicio práctico</w:t>
            </w:r>
          </w:p>
        </w:tc>
      </w:tr>
    </w:tbl>
    <w:p w14:paraId="63D9DF64" w14:textId="77777777" w:rsidR="008521E0" w:rsidRPr="00366580" w:rsidRDefault="004177C9">
      <w:pPr>
        <w:spacing w:before="160" w:after="80"/>
        <w:rPr>
          <w:rFonts w:ascii="Arial" w:hAnsi="Arial" w:cs="Arial"/>
          <w:sz w:val="22"/>
        </w:rPr>
      </w:pPr>
      <w:r w:rsidRPr="00366580">
        <w:rPr>
          <w:rFonts w:ascii="Arial" w:hAnsi="Arial" w:cs="Arial"/>
          <w:b/>
          <w:color w:val="39A900"/>
          <w:sz w:val="22"/>
        </w:rPr>
        <w:t>1</w:t>
      </w:r>
      <w:r w:rsidRPr="00366580">
        <w:rPr>
          <w:rFonts w:ascii="Arial" w:hAnsi="Arial" w:cs="Arial"/>
          <w:b/>
          <w:color w:val="00B050"/>
          <w:sz w:val="22"/>
        </w:rPr>
        <w:t>. Descripción de la actividad</w:t>
      </w:r>
    </w:p>
    <w:p w14:paraId="36C3D700" w14:textId="1961DAC9" w:rsidR="008521E0" w:rsidRPr="00354F84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Hasta el momento se han trabajado diferentes conceptos de JavaScript, pero los conceptos de herencia, polimorfismo y encapsulamiento aún no han sido desarrollados en clase. Por esta razón, cada aprendiz realizará una investigación individual con el propósito de conocer estos conceptos antes de abordarlos directamente en clase.</w:t>
      </w:r>
      <w:r w:rsidR="00366580" w:rsidRPr="00354F84">
        <w:rPr>
          <w:rFonts w:ascii="Arial" w:hAnsi="Arial" w:cs="Arial"/>
          <w:sz w:val="22"/>
          <w:lang w:val="es-ES"/>
        </w:rPr>
        <w:t xml:space="preserve"> </w:t>
      </w:r>
      <w:r w:rsidRPr="00354F84">
        <w:rPr>
          <w:rFonts w:ascii="Arial" w:hAnsi="Arial" w:cs="Arial"/>
          <w:sz w:val="22"/>
          <w:lang w:val="es-ES"/>
        </w:rPr>
        <w:t>La actividad permitirá investigar, analizar y construir ejemplos sencillos para comprender cómo funcionan estos conceptos dentro de la Programación Orientada a Objetos.</w:t>
      </w:r>
    </w:p>
    <w:p w14:paraId="121BF18C" w14:textId="77777777" w:rsidR="008521E0" w:rsidRPr="00354F84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Cs/>
          <w:sz w:val="22"/>
          <w:lang w:val="es-ES"/>
        </w:rPr>
        <w:t>Importante</w:t>
      </w:r>
      <w:r w:rsidRPr="00354F84">
        <w:rPr>
          <w:rFonts w:ascii="Arial" w:hAnsi="Arial" w:cs="Arial"/>
          <w:b/>
          <w:sz w:val="22"/>
          <w:lang w:val="es-ES"/>
        </w:rPr>
        <w:t xml:space="preserve">: </w:t>
      </w:r>
      <w:r w:rsidRPr="00354F84">
        <w:rPr>
          <w:rFonts w:ascii="Arial" w:hAnsi="Arial" w:cs="Arial"/>
          <w:sz w:val="22"/>
          <w:lang w:val="es-ES"/>
        </w:rPr>
        <w:t>No se busca realizar una aplicación compleja. El objetivo principal es comprender los conceptos y relacionarlos con ejemplos sencillos en JavaScript.</w:t>
      </w:r>
    </w:p>
    <w:p w14:paraId="550E3377" w14:textId="77777777" w:rsidR="008521E0" w:rsidRPr="00354F84" w:rsidRDefault="004177C9">
      <w:pPr>
        <w:spacing w:before="160" w:after="80"/>
        <w:rPr>
          <w:rFonts w:ascii="Arial" w:hAnsi="Arial" w:cs="Arial"/>
          <w:color w:val="00B050"/>
          <w:sz w:val="22"/>
          <w:lang w:val="es-ES"/>
        </w:rPr>
      </w:pPr>
      <w:r w:rsidRPr="00354F84">
        <w:rPr>
          <w:rFonts w:ascii="Arial" w:hAnsi="Arial" w:cs="Arial"/>
          <w:b/>
          <w:color w:val="00B050"/>
          <w:sz w:val="22"/>
          <w:lang w:val="es-ES"/>
        </w:rPr>
        <w:t>2. Objetivo</w:t>
      </w:r>
    </w:p>
    <w:p w14:paraId="1CD9517F" w14:textId="77777777" w:rsidR="008521E0" w:rsidRPr="00354F84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Investigar y comprender los conceptos de herencia, polimorfismo y encapsulamiento, identificando sus características, utilidad y forma de aplicación en JavaScript.</w:t>
      </w:r>
    </w:p>
    <w:p w14:paraId="581832E0" w14:textId="77777777" w:rsidR="008521E0" w:rsidRPr="00366580" w:rsidRDefault="004177C9">
      <w:pPr>
        <w:spacing w:before="160" w:after="80"/>
        <w:rPr>
          <w:rFonts w:ascii="Arial" w:hAnsi="Arial" w:cs="Arial"/>
          <w:sz w:val="22"/>
        </w:rPr>
      </w:pPr>
      <w:r w:rsidRPr="00366580">
        <w:rPr>
          <w:rFonts w:ascii="Arial" w:hAnsi="Arial" w:cs="Arial"/>
          <w:b/>
          <w:color w:val="39A900"/>
          <w:sz w:val="22"/>
        </w:rPr>
        <w:t>3. Distribución de las 4 horas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8521E0" w:rsidRPr="00366580" w14:paraId="079E9A73" w14:textId="77777777">
        <w:trPr>
          <w:jc w:val="center"/>
        </w:trPr>
        <w:tc>
          <w:tcPr>
            <w:tcW w:w="5112" w:type="dxa"/>
          </w:tcPr>
          <w:p w14:paraId="3364AEFE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b/>
                <w:sz w:val="22"/>
              </w:rPr>
              <w:t>Actividad</w:t>
            </w:r>
          </w:p>
        </w:tc>
        <w:tc>
          <w:tcPr>
            <w:tcW w:w="5112" w:type="dxa"/>
          </w:tcPr>
          <w:p w14:paraId="389A042A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b/>
                <w:sz w:val="22"/>
              </w:rPr>
              <w:t>Tiempo</w:t>
            </w:r>
          </w:p>
        </w:tc>
      </w:tr>
      <w:tr w:rsidR="008521E0" w:rsidRPr="00366580" w14:paraId="7ADA64BC" w14:textId="77777777">
        <w:trPr>
          <w:jc w:val="center"/>
        </w:trPr>
        <w:tc>
          <w:tcPr>
            <w:tcW w:w="5112" w:type="dxa"/>
          </w:tcPr>
          <w:p w14:paraId="6A97E36C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>Investigación de conceptos</w:t>
            </w:r>
          </w:p>
        </w:tc>
        <w:tc>
          <w:tcPr>
            <w:tcW w:w="5112" w:type="dxa"/>
          </w:tcPr>
          <w:p w14:paraId="5FFCA888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>1 hora 30 minutos</w:t>
            </w:r>
          </w:p>
        </w:tc>
      </w:tr>
      <w:tr w:rsidR="008521E0" w:rsidRPr="00366580" w14:paraId="6429AE56" w14:textId="77777777">
        <w:trPr>
          <w:jc w:val="center"/>
        </w:trPr>
        <w:tc>
          <w:tcPr>
            <w:tcW w:w="5112" w:type="dxa"/>
          </w:tcPr>
          <w:p w14:paraId="27577FC0" w14:textId="77777777" w:rsidR="008521E0" w:rsidRPr="00354F84" w:rsidRDefault="004177C9">
            <w:pPr>
              <w:rPr>
                <w:rFonts w:ascii="Arial" w:hAnsi="Arial" w:cs="Arial"/>
                <w:sz w:val="22"/>
                <w:lang w:val="es-ES"/>
              </w:rPr>
            </w:pPr>
            <w:r w:rsidRPr="00354F84">
              <w:rPr>
                <w:rFonts w:ascii="Arial" w:hAnsi="Arial" w:cs="Arial"/>
                <w:sz w:val="22"/>
                <w:lang w:val="es-ES"/>
              </w:rPr>
              <w:t>Análisis y construcción de ejemplos</w:t>
            </w:r>
          </w:p>
        </w:tc>
        <w:tc>
          <w:tcPr>
            <w:tcW w:w="5112" w:type="dxa"/>
          </w:tcPr>
          <w:p w14:paraId="62CCC18A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>1 hora</w:t>
            </w:r>
          </w:p>
        </w:tc>
      </w:tr>
      <w:tr w:rsidR="008521E0" w:rsidRPr="00366580" w14:paraId="155E25D0" w14:textId="77777777">
        <w:trPr>
          <w:jc w:val="center"/>
        </w:trPr>
        <w:tc>
          <w:tcPr>
            <w:tcW w:w="5112" w:type="dxa"/>
          </w:tcPr>
          <w:p w14:paraId="2E1205F7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>Desarrollo del ejercicio práctico</w:t>
            </w:r>
          </w:p>
        </w:tc>
        <w:tc>
          <w:tcPr>
            <w:tcW w:w="5112" w:type="dxa"/>
          </w:tcPr>
          <w:p w14:paraId="047B9DB7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>50 minutos</w:t>
            </w:r>
          </w:p>
        </w:tc>
      </w:tr>
      <w:tr w:rsidR="008521E0" w:rsidRPr="00366580" w14:paraId="046D47E0" w14:textId="77777777">
        <w:trPr>
          <w:jc w:val="center"/>
        </w:trPr>
        <w:tc>
          <w:tcPr>
            <w:tcW w:w="5112" w:type="dxa"/>
          </w:tcPr>
          <w:p w14:paraId="57DD561B" w14:textId="77777777" w:rsidR="008521E0" w:rsidRPr="00354F84" w:rsidRDefault="004177C9">
            <w:pPr>
              <w:rPr>
                <w:rFonts w:ascii="Arial" w:hAnsi="Arial" w:cs="Arial"/>
                <w:sz w:val="22"/>
                <w:lang w:val="es-ES"/>
              </w:rPr>
            </w:pPr>
            <w:r w:rsidRPr="00354F84">
              <w:rPr>
                <w:rFonts w:ascii="Arial" w:hAnsi="Arial" w:cs="Arial"/>
                <w:sz w:val="22"/>
                <w:lang w:val="es-ES"/>
              </w:rPr>
              <w:t>Revisión y organización del trabajo</w:t>
            </w:r>
          </w:p>
        </w:tc>
        <w:tc>
          <w:tcPr>
            <w:tcW w:w="5112" w:type="dxa"/>
          </w:tcPr>
          <w:p w14:paraId="613D36D4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 xml:space="preserve">40 </w:t>
            </w:r>
            <w:proofErr w:type="spellStart"/>
            <w:r w:rsidRPr="00366580">
              <w:rPr>
                <w:rFonts w:ascii="Arial" w:hAnsi="Arial" w:cs="Arial"/>
                <w:sz w:val="22"/>
              </w:rPr>
              <w:t>minutos</w:t>
            </w:r>
            <w:proofErr w:type="spellEnd"/>
          </w:p>
        </w:tc>
      </w:tr>
    </w:tbl>
    <w:p w14:paraId="6F6AFC38" w14:textId="77777777" w:rsidR="008521E0" w:rsidRPr="00366580" w:rsidRDefault="004177C9">
      <w:pPr>
        <w:spacing w:before="160" w:after="80"/>
        <w:rPr>
          <w:rFonts w:ascii="Arial" w:hAnsi="Arial" w:cs="Arial"/>
          <w:sz w:val="22"/>
        </w:rPr>
      </w:pPr>
      <w:r w:rsidRPr="00366580">
        <w:rPr>
          <w:rFonts w:ascii="Arial" w:hAnsi="Arial" w:cs="Arial"/>
          <w:b/>
          <w:color w:val="39A900"/>
          <w:sz w:val="22"/>
        </w:rPr>
        <w:t>4. Actividad 1 – Investigación sobre herencia</w:t>
      </w:r>
    </w:p>
    <w:p w14:paraId="765AD1BF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es la herencia en Programación Orientada a Objetos?</w:t>
      </w:r>
    </w:p>
    <w:p w14:paraId="4770E8E9" w14:textId="716846E6" w:rsidR="00354F84" w:rsidRPr="00354F84" w:rsidRDefault="00354F84" w:rsidP="00354F84">
      <w:pPr>
        <w:pStyle w:val="Listaconnmeros"/>
        <w:numPr>
          <w:ilvl w:val="0"/>
          <w:numId w:val="0"/>
        </w:numPr>
        <w:spacing w:after="40"/>
        <w:ind w:left="360"/>
        <w:jc w:val="both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354F84">
        <w:rPr>
          <w:rFonts w:ascii="Arial" w:hAnsi="Arial" w:cs="Arial"/>
          <w:sz w:val="22"/>
          <w:lang w:val="es-ES"/>
        </w:rPr>
        <w:t>La herencia es un mecanismo de la Programación Orientada a Objetos que permite que una clase hija herede características y métodos de una clase padre. Esto permite reutilizar código y crear clases relacionadas entre sí.</w:t>
      </w:r>
    </w:p>
    <w:p w14:paraId="152D91B0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 xml:space="preserve">¿Para </w:t>
      </w:r>
      <w:proofErr w:type="spellStart"/>
      <w:r w:rsidRPr="00366580">
        <w:rPr>
          <w:rFonts w:ascii="Arial" w:hAnsi="Arial" w:cs="Arial"/>
          <w:sz w:val="22"/>
        </w:rPr>
        <w:t>qué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sirve</w:t>
      </w:r>
      <w:proofErr w:type="spellEnd"/>
      <w:r w:rsidRPr="00366580">
        <w:rPr>
          <w:rFonts w:ascii="Arial" w:hAnsi="Arial" w:cs="Arial"/>
          <w:sz w:val="22"/>
        </w:rPr>
        <w:t>?</w:t>
      </w:r>
    </w:p>
    <w:p w14:paraId="742E6200" w14:textId="21A80641" w:rsidR="00354F84" w:rsidRPr="00354F84" w:rsidRDefault="00354F84" w:rsidP="00354F84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354F84">
        <w:rPr>
          <w:rFonts w:ascii="Arial" w:hAnsi="Arial" w:cs="Arial"/>
          <w:sz w:val="22"/>
          <w:lang w:val="es-ES"/>
        </w:rPr>
        <w:t>Sirve principalmente para reutilizar código, evitar escribir las mismas características varias veces y facilitar la organización de un programa. También permite crear nuevas clases a partir de otras que ya existen.</w:t>
      </w:r>
    </w:p>
    <w:p w14:paraId="103AC5D0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es una clase padre?</w:t>
      </w:r>
    </w:p>
    <w:p w14:paraId="46049ECA" w14:textId="41F77147" w:rsidR="00354F84" w:rsidRPr="00354F84" w:rsidRDefault="00354F84" w:rsidP="00354F84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354F84">
        <w:rPr>
          <w:rFonts w:ascii="Arial" w:hAnsi="Arial" w:cs="Arial"/>
          <w:sz w:val="22"/>
          <w:lang w:val="es-ES"/>
        </w:rPr>
        <w:t>Es una clase que contiene propiedades y métodos que pueden ser heredados por otras clases. También se conoce como clase base o superclase.</w:t>
      </w:r>
    </w:p>
    <w:p w14:paraId="39C36ADE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es una clase hija?</w:t>
      </w:r>
    </w:p>
    <w:p w14:paraId="4CC18264" w14:textId="4F249BDD" w:rsidR="00354F84" w:rsidRPr="00354F84" w:rsidRDefault="00354F84" w:rsidP="00354F84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354F84">
        <w:rPr>
          <w:rFonts w:ascii="Arial" w:hAnsi="Arial" w:cs="Arial"/>
          <w:sz w:val="22"/>
          <w:lang w:val="es-ES"/>
        </w:rPr>
        <w:t>Es una clase que hereda propiedades y métodos de una clase padre. Además, puede tener sus propias propiedades y métodos para realizar funciones específicas.</w:t>
      </w:r>
    </w:p>
    <w:p w14:paraId="18E7AA3B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lastRenderedPageBreak/>
        <w:t>¿Qué elementos puede heredar una clase hija?</w:t>
      </w:r>
    </w:p>
    <w:p w14:paraId="4A7C54FC" w14:textId="32CB940A" w:rsidR="00354F84" w:rsidRPr="00354F84" w:rsidRDefault="00354F84" w:rsidP="00354F84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354F84">
        <w:rPr>
          <w:rFonts w:ascii="Arial" w:hAnsi="Arial" w:cs="Arial"/>
          <w:sz w:val="22"/>
          <w:lang w:val="es-ES"/>
        </w:rPr>
        <w:t>Una clase hija puede heredar propiedades y métodos de la clase padre. Por ejemplo, puede heredar un nombre, una edad o un método como comer()</w:t>
      </w:r>
    </w:p>
    <w:p w14:paraId="0A7A5C46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ventajas tiene la herencia?</w:t>
      </w:r>
    </w:p>
    <w:p w14:paraId="46FB166E" w14:textId="790D5D5D" w:rsidR="00354F84" w:rsidRPr="00354F84" w:rsidRDefault="00354F84" w:rsidP="00354F84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354F84">
        <w:rPr>
          <w:rFonts w:ascii="Arial" w:hAnsi="Arial" w:cs="Arial"/>
          <w:sz w:val="22"/>
          <w:lang w:val="es-ES"/>
        </w:rPr>
        <w:t>La herencia permite reutilizar código, reducir la repetición, organizar mejor las clases y facilitar el mantenimiento del programa. También permite crear clases más específicas a partir de una clase general.</w:t>
      </w:r>
    </w:p>
    <w:p w14:paraId="13329DCF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¿Cómo se implementa la herencia en JavaScript?</w:t>
      </w:r>
    </w:p>
    <w:p w14:paraId="10C39F97" w14:textId="155499FE" w:rsidR="00354F84" w:rsidRPr="00354F84" w:rsidRDefault="00354F84" w:rsidP="00354F84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354F84">
        <w:rPr>
          <w:rFonts w:ascii="Arial" w:hAnsi="Arial" w:cs="Arial"/>
          <w:sz w:val="22"/>
          <w:lang w:val="es-ES"/>
        </w:rPr>
        <w:t xml:space="preserve">En JavaScript la herencia se implementa utilizando la palabra reservada </w:t>
      </w:r>
      <w:proofErr w:type="spellStart"/>
      <w:r w:rsidRPr="00354F84">
        <w:rPr>
          <w:rFonts w:ascii="Arial" w:hAnsi="Arial" w:cs="Arial"/>
          <w:sz w:val="22"/>
          <w:lang w:val="es-ES"/>
        </w:rPr>
        <w:t>extends</w:t>
      </w:r>
      <w:proofErr w:type="spellEnd"/>
      <w:r w:rsidRPr="00354F84">
        <w:rPr>
          <w:rFonts w:ascii="Arial" w:hAnsi="Arial" w:cs="Arial"/>
          <w:sz w:val="22"/>
          <w:lang w:val="es-ES"/>
        </w:rPr>
        <w:t>. Esta indica que</w:t>
      </w:r>
      <w:r>
        <w:rPr>
          <w:rFonts w:ascii="Arial" w:hAnsi="Arial" w:cs="Arial"/>
          <w:sz w:val="22"/>
          <w:lang w:val="es-ES"/>
        </w:rPr>
        <w:t xml:space="preserve"> una clase va a heredar de otra, ejemplo : </w:t>
      </w:r>
      <w:proofErr w:type="spellStart"/>
      <w:r w:rsidRPr="00354F84">
        <w:rPr>
          <w:rFonts w:ascii="Arial" w:hAnsi="Arial" w:cs="Arial"/>
          <w:b/>
          <w:sz w:val="22"/>
          <w:lang w:val="es-ES"/>
        </w:rPr>
        <w:t>class</w:t>
      </w:r>
      <w:proofErr w:type="spellEnd"/>
      <w:r w:rsidRPr="00354F84">
        <w:rPr>
          <w:rFonts w:ascii="Arial" w:hAnsi="Arial" w:cs="Arial"/>
          <w:b/>
          <w:sz w:val="22"/>
          <w:lang w:val="es-ES"/>
        </w:rPr>
        <w:t xml:space="preserve"> Perro </w:t>
      </w:r>
      <w:proofErr w:type="spellStart"/>
      <w:r w:rsidRPr="00354F84">
        <w:rPr>
          <w:rFonts w:ascii="Arial" w:hAnsi="Arial" w:cs="Arial"/>
          <w:b/>
          <w:sz w:val="22"/>
          <w:lang w:val="es-ES"/>
        </w:rPr>
        <w:t>extends</w:t>
      </w:r>
      <w:proofErr w:type="spellEnd"/>
      <w:r w:rsidRPr="00354F84">
        <w:rPr>
          <w:rFonts w:ascii="Arial" w:hAnsi="Arial" w:cs="Arial"/>
          <w:b/>
          <w:sz w:val="22"/>
          <w:lang w:val="es-ES"/>
        </w:rPr>
        <w:t xml:space="preserve"> Animal {}</w:t>
      </w:r>
    </w:p>
    <w:p w14:paraId="17DCC067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 xml:space="preserve">¿Para qué sirven las palabras reservadas </w:t>
      </w:r>
      <w:proofErr w:type="spellStart"/>
      <w:r w:rsidRPr="00354F84">
        <w:rPr>
          <w:rFonts w:ascii="Arial" w:hAnsi="Arial" w:cs="Arial"/>
          <w:sz w:val="22"/>
          <w:lang w:val="es-ES"/>
        </w:rPr>
        <w:t>extends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y super?</w:t>
      </w:r>
    </w:p>
    <w:p w14:paraId="69A4505B" w14:textId="68BA787F" w:rsidR="00354F84" w:rsidRPr="00354F84" w:rsidRDefault="00354F84" w:rsidP="00354F84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354F84">
        <w:rPr>
          <w:rFonts w:ascii="Arial" w:hAnsi="Arial" w:cs="Arial"/>
          <w:sz w:val="22"/>
          <w:lang w:val="es-ES"/>
        </w:rPr>
        <w:t xml:space="preserve">La palabra </w:t>
      </w:r>
      <w:proofErr w:type="spellStart"/>
      <w:r w:rsidRPr="00354F84">
        <w:rPr>
          <w:rFonts w:ascii="Arial" w:hAnsi="Arial" w:cs="Arial"/>
          <w:sz w:val="22"/>
          <w:lang w:val="es-ES"/>
        </w:rPr>
        <w:t>extends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sirve para indicar que una clase hereda de otra clase. La palabra super sirve para llamar al constructor o a los métodos de la clase padre desde la clase hija.</w:t>
      </w:r>
    </w:p>
    <w:p w14:paraId="01B2CAB9" w14:textId="77777777" w:rsidR="001A4B07" w:rsidRDefault="001A4B07">
      <w:pPr>
        <w:rPr>
          <w:rFonts w:ascii="Arial" w:hAnsi="Arial" w:cs="Arial"/>
          <w:sz w:val="22"/>
          <w:lang w:val="es-ES"/>
        </w:rPr>
      </w:pPr>
    </w:p>
    <w:p w14:paraId="0ACDFDB9" w14:textId="77777777" w:rsidR="008521E0" w:rsidRPr="00354F84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 xml:space="preserve">Ejemplo para analizar: suponga que existe una clase Animal con nombre, edad y </w:t>
      </w:r>
      <w:proofErr w:type="gramStart"/>
      <w:r w:rsidRPr="00354F84">
        <w:rPr>
          <w:rFonts w:ascii="Arial" w:hAnsi="Arial" w:cs="Arial"/>
          <w:sz w:val="22"/>
          <w:lang w:val="es-ES"/>
        </w:rPr>
        <w:t>comer(</w:t>
      </w:r>
      <w:proofErr w:type="gramEnd"/>
      <w:r w:rsidRPr="00354F84">
        <w:rPr>
          <w:rFonts w:ascii="Arial" w:hAnsi="Arial" w:cs="Arial"/>
          <w:sz w:val="22"/>
          <w:lang w:val="es-ES"/>
        </w:rPr>
        <w:t xml:space="preserve">). Y existen las clases Perro con </w:t>
      </w:r>
      <w:proofErr w:type="gramStart"/>
      <w:r w:rsidRPr="00354F84">
        <w:rPr>
          <w:rFonts w:ascii="Arial" w:hAnsi="Arial" w:cs="Arial"/>
          <w:sz w:val="22"/>
          <w:lang w:val="es-ES"/>
        </w:rPr>
        <w:t>ladrar(</w:t>
      </w:r>
      <w:proofErr w:type="gramEnd"/>
      <w:r w:rsidRPr="00354F84">
        <w:rPr>
          <w:rFonts w:ascii="Arial" w:hAnsi="Arial" w:cs="Arial"/>
          <w:sz w:val="22"/>
          <w:lang w:val="es-ES"/>
        </w:rPr>
        <w:t xml:space="preserve">) y Gato con </w:t>
      </w:r>
      <w:proofErr w:type="gramStart"/>
      <w:r w:rsidRPr="00354F84">
        <w:rPr>
          <w:rFonts w:ascii="Arial" w:hAnsi="Arial" w:cs="Arial"/>
          <w:sz w:val="22"/>
          <w:lang w:val="es-ES"/>
        </w:rPr>
        <w:t>maullar(</w:t>
      </w:r>
      <w:proofErr w:type="gramEnd"/>
      <w:r w:rsidRPr="00354F84">
        <w:rPr>
          <w:rFonts w:ascii="Arial" w:hAnsi="Arial" w:cs="Arial"/>
          <w:sz w:val="22"/>
          <w:lang w:val="es-ES"/>
        </w:rPr>
        <w:t>).</w:t>
      </w:r>
    </w:p>
    <w:p w14:paraId="1B8B4E91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¿Cuál sería la clase padre?</w:t>
      </w:r>
    </w:p>
    <w:p w14:paraId="6253F3B4" w14:textId="5055D9EC" w:rsidR="001A4B07" w:rsidRPr="001A4B07" w:rsidRDefault="001A4B07" w:rsidP="001A4B07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1A4B07">
        <w:rPr>
          <w:rFonts w:ascii="Arial" w:hAnsi="Arial" w:cs="Arial"/>
          <w:sz w:val="22"/>
          <w:lang w:val="es-ES"/>
        </w:rPr>
        <w:t>La clase padre sería Animal, porque contiene las características generales que pueden tener todos los animales.</w:t>
      </w:r>
    </w:p>
    <w:p w14:paraId="4A51D888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¿Cuáles serían las clases hijas?</w:t>
      </w:r>
    </w:p>
    <w:p w14:paraId="3110D425" w14:textId="0896260D" w:rsidR="001A4B07" w:rsidRPr="001A4B07" w:rsidRDefault="001A4B07" w:rsidP="001A4B07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1A4B07">
        <w:rPr>
          <w:rFonts w:ascii="Arial" w:hAnsi="Arial" w:cs="Arial"/>
          <w:sz w:val="22"/>
          <w:lang w:val="es-ES"/>
        </w:rPr>
        <w:t>Las clases hijas serían Perro y Gato, ya que ambas heredan características de Animal.</w:t>
      </w:r>
    </w:p>
    <w:p w14:paraId="40ECBAAA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¿</w:t>
      </w:r>
      <w:proofErr w:type="spellStart"/>
      <w:r w:rsidRPr="00366580">
        <w:rPr>
          <w:rFonts w:ascii="Arial" w:hAnsi="Arial" w:cs="Arial"/>
          <w:sz w:val="22"/>
        </w:rPr>
        <w:t>Qué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características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podrían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compartir</w:t>
      </w:r>
      <w:proofErr w:type="spellEnd"/>
      <w:r w:rsidRPr="00366580">
        <w:rPr>
          <w:rFonts w:ascii="Arial" w:hAnsi="Arial" w:cs="Arial"/>
          <w:sz w:val="22"/>
        </w:rPr>
        <w:t>?</w:t>
      </w:r>
    </w:p>
    <w:p w14:paraId="78870CA8" w14:textId="033E891C" w:rsidR="001A4B07" w:rsidRPr="001A4B07" w:rsidRDefault="001A4B07" w:rsidP="001A4B07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1A4B07">
        <w:rPr>
          <w:rFonts w:ascii="Arial" w:hAnsi="Arial" w:cs="Arial"/>
          <w:sz w:val="22"/>
          <w:lang w:val="es-ES"/>
        </w:rPr>
        <w:t>Las clases hijas serían Perro y Gato, ya que ambas heredan características de Animal.</w:t>
      </w:r>
    </w:p>
    <w:p w14:paraId="54C1DCC1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características serían propias de cada clase?</w:t>
      </w:r>
    </w:p>
    <w:p w14:paraId="56D132B9" w14:textId="111E961F" w:rsidR="001A4B07" w:rsidRPr="001A4B07" w:rsidRDefault="001A4B07" w:rsidP="001A4B07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1A4B07">
        <w:rPr>
          <w:rFonts w:ascii="Arial" w:hAnsi="Arial" w:cs="Arial"/>
          <w:sz w:val="22"/>
          <w:lang w:val="es-ES"/>
        </w:rPr>
        <w:t xml:space="preserve">Podrían compartir el nombre, la edad y el método </w:t>
      </w:r>
      <w:proofErr w:type="gramStart"/>
      <w:r w:rsidRPr="001A4B07">
        <w:rPr>
          <w:rFonts w:ascii="Arial" w:hAnsi="Arial" w:cs="Arial"/>
          <w:sz w:val="22"/>
          <w:lang w:val="es-ES"/>
        </w:rPr>
        <w:t>comer(</w:t>
      </w:r>
      <w:proofErr w:type="gramEnd"/>
      <w:r w:rsidRPr="001A4B07">
        <w:rPr>
          <w:rFonts w:ascii="Arial" w:hAnsi="Arial" w:cs="Arial"/>
          <w:sz w:val="22"/>
          <w:lang w:val="es-ES"/>
        </w:rPr>
        <w:t>), porque son características que pertenecen a todos los animales.</w:t>
      </w:r>
    </w:p>
    <w:p w14:paraId="2C3EBF84" w14:textId="77777777" w:rsidR="008521E0" w:rsidRPr="00366580" w:rsidRDefault="004177C9">
      <w:pPr>
        <w:spacing w:before="160" w:after="80"/>
        <w:rPr>
          <w:rFonts w:ascii="Arial" w:hAnsi="Arial" w:cs="Arial"/>
          <w:color w:val="00B050"/>
          <w:sz w:val="22"/>
        </w:rPr>
      </w:pPr>
      <w:r w:rsidRPr="00366580">
        <w:rPr>
          <w:rFonts w:ascii="Arial" w:hAnsi="Arial" w:cs="Arial"/>
          <w:b/>
          <w:color w:val="00B050"/>
          <w:sz w:val="22"/>
        </w:rPr>
        <w:t>5. Actividad 2 – Investigación sobre polimorfismo</w:t>
      </w:r>
    </w:p>
    <w:p w14:paraId="7E45F7E7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¿</w:t>
      </w:r>
      <w:proofErr w:type="spellStart"/>
      <w:r w:rsidRPr="00366580">
        <w:rPr>
          <w:rFonts w:ascii="Arial" w:hAnsi="Arial" w:cs="Arial"/>
          <w:sz w:val="22"/>
        </w:rPr>
        <w:t>Qué</w:t>
      </w:r>
      <w:proofErr w:type="spellEnd"/>
      <w:r w:rsidRPr="00366580">
        <w:rPr>
          <w:rFonts w:ascii="Arial" w:hAnsi="Arial" w:cs="Arial"/>
          <w:sz w:val="22"/>
        </w:rPr>
        <w:t xml:space="preserve"> es el </w:t>
      </w:r>
      <w:proofErr w:type="spellStart"/>
      <w:r w:rsidRPr="00366580">
        <w:rPr>
          <w:rFonts w:ascii="Arial" w:hAnsi="Arial" w:cs="Arial"/>
          <w:sz w:val="22"/>
        </w:rPr>
        <w:t>polimorfismo</w:t>
      </w:r>
      <w:proofErr w:type="spellEnd"/>
      <w:r w:rsidRPr="00366580">
        <w:rPr>
          <w:rFonts w:ascii="Arial" w:hAnsi="Arial" w:cs="Arial"/>
          <w:sz w:val="22"/>
        </w:rPr>
        <w:t>?</w:t>
      </w:r>
    </w:p>
    <w:p w14:paraId="4C051325" w14:textId="77AFCC72" w:rsidR="001A4B07" w:rsidRPr="001A4B07" w:rsidRDefault="001A4B07" w:rsidP="001A4B07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 w:rsidRPr="001A4B07">
        <w:rPr>
          <w:rFonts w:ascii="Arial" w:hAnsi="Arial" w:cs="Arial"/>
          <w:sz w:val="22"/>
          <w:lang w:val="es-ES"/>
        </w:rPr>
        <w:t xml:space="preserve"> El polimorfismo es una característica de la Programación Orientada a Objetos que permite que un mismo método pueda realizar diferentes acciones dependiendo del objeto que lo utilice.</w:t>
      </w:r>
    </w:p>
    <w:p w14:paraId="5D4447A9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significa polimorfismo en Programación Orientada a Objetos?</w:t>
      </w:r>
    </w:p>
    <w:p w14:paraId="61242B15" w14:textId="2E2A5670" w:rsidR="001A4B07" w:rsidRPr="001A4B07" w:rsidRDefault="001A4B07" w:rsidP="001A4B07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b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b/>
          <w:sz w:val="22"/>
          <w:lang w:val="es-ES"/>
        </w:rPr>
        <w:t xml:space="preserve"> </w:t>
      </w:r>
      <w:r w:rsidRPr="001A4B07">
        <w:rPr>
          <w:rFonts w:ascii="Arial" w:hAnsi="Arial" w:cs="Arial"/>
          <w:sz w:val="22"/>
          <w:lang w:val="es-ES"/>
        </w:rPr>
        <w:t>Significa que diferentes objetos pueden utilizar un método con el mismo nombre, pero cada uno puede tener un comportamiento diferente según la clase a la que pertenezca.</w:t>
      </w:r>
    </w:p>
    <w:p w14:paraId="1F7E0A38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¿Cómo puede un mismo método tener comportamientos diferentes?</w:t>
      </w:r>
    </w:p>
    <w:p w14:paraId="0619A7CE" w14:textId="3670E6D5" w:rsidR="001A4B07" w:rsidRPr="001A4B07" w:rsidRDefault="001A4B07" w:rsidP="001A4B07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1A4B07">
        <w:rPr>
          <w:rFonts w:ascii="Arial" w:hAnsi="Arial" w:cs="Arial"/>
          <w:sz w:val="22"/>
          <w:lang w:val="es-ES"/>
        </w:rPr>
        <w:t xml:space="preserve">Un mismo método puede ser definido en diferentes clases y realizar una acción distinta en cada una. Por ejemplo, el método </w:t>
      </w:r>
      <w:proofErr w:type="spellStart"/>
      <w:proofErr w:type="gramStart"/>
      <w:r w:rsidRPr="001A4B07">
        <w:rPr>
          <w:rFonts w:ascii="Arial" w:hAnsi="Arial" w:cs="Arial"/>
          <w:sz w:val="22"/>
          <w:lang w:val="es-ES"/>
        </w:rPr>
        <w:t>hacerSonido</w:t>
      </w:r>
      <w:proofErr w:type="spellEnd"/>
      <w:r w:rsidRPr="001A4B07">
        <w:rPr>
          <w:rFonts w:ascii="Arial" w:hAnsi="Arial" w:cs="Arial"/>
          <w:sz w:val="22"/>
          <w:lang w:val="es-ES"/>
        </w:rPr>
        <w:t>(</w:t>
      </w:r>
      <w:proofErr w:type="gramEnd"/>
      <w:r w:rsidRPr="001A4B07">
        <w:rPr>
          <w:rFonts w:ascii="Arial" w:hAnsi="Arial" w:cs="Arial"/>
          <w:sz w:val="22"/>
          <w:lang w:val="es-ES"/>
        </w:rPr>
        <w:t>) puede hacer que un perro ladre y que un gato maúlle.</w:t>
      </w:r>
    </w:p>
    <w:p w14:paraId="415AC86E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relación tiene el polimorfismo con la herencia?</w:t>
      </w:r>
    </w:p>
    <w:p w14:paraId="529076F0" w14:textId="4553838F" w:rsidR="001A4B07" w:rsidRPr="001A4B07" w:rsidRDefault="001A4B07" w:rsidP="001A4B07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1A4B07">
        <w:rPr>
          <w:rFonts w:ascii="Arial" w:hAnsi="Arial" w:cs="Arial"/>
          <w:sz w:val="22"/>
          <w:lang w:val="es-ES"/>
        </w:rPr>
        <w:t>El polimorfismo está relacionado con la herencia porque las clases hijas pueden utilizar o modificar métodos que reciben de una clase padre. De esta manera, cada clase hija puede tener un comportamiento diferente.</w:t>
      </w:r>
    </w:p>
    <w:p w14:paraId="52C805BE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lastRenderedPageBreak/>
        <w:t>¿</w:t>
      </w:r>
      <w:proofErr w:type="spellStart"/>
      <w:r w:rsidRPr="00366580">
        <w:rPr>
          <w:rFonts w:ascii="Arial" w:hAnsi="Arial" w:cs="Arial"/>
          <w:sz w:val="22"/>
        </w:rPr>
        <w:t>Qué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ventajas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tiene</w:t>
      </w:r>
      <w:proofErr w:type="spellEnd"/>
      <w:r w:rsidRPr="00366580">
        <w:rPr>
          <w:rFonts w:ascii="Arial" w:hAnsi="Arial" w:cs="Arial"/>
          <w:sz w:val="22"/>
        </w:rPr>
        <w:t>?</w:t>
      </w:r>
    </w:p>
    <w:p w14:paraId="7A88CEA9" w14:textId="7EC4F74A" w:rsidR="001A4B07" w:rsidRPr="001A4B07" w:rsidRDefault="001A4B07" w:rsidP="001A4B07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 w:rsidRPr="001A4B07">
        <w:rPr>
          <w:rFonts w:ascii="Arial" w:hAnsi="Arial" w:cs="Arial"/>
          <w:sz w:val="22"/>
          <w:lang w:val="es-ES"/>
        </w:rPr>
        <w:t xml:space="preserve"> Permite utilizar el mismo método para diferentes objetos, facilita la organización del código, reduce la necesidad de crear métodos con diferentes nombres y hace que los programas sean más flexibles.</w:t>
      </w:r>
    </w:p>
    <w:p w14:paraId="5E91256F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¿Cómo se puede implementar en JavaScript?</w:t>
      </w:r>
    </w:p>
    <w:p w14:paraId="19BCD508" w14:textId="77777777" w:rsidR="001A4B07" w:rsidRPr="001A4B07" w:rsidRDefault="001A4B07" w:rsidP="001A4B07">
      <w:pPr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b/>
          <w:sz w:val="22"/>
          <w:lang w:val="es-ES"/>
        </w:rPr>
        <w:t xml:space="preserve">     </w:t>
      </w:r>
      <w:r w:rsidRPr="001A4B07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1A4B07">
        <w:rPr>
          <w:rFonts w:ascii="Arial" w:hAnsi="Arial" w:cs="Arial"/>
          <w:sz w:val="22"/>
          <w:lang w:val="es-ES"/>
        </w:rPr>
        <w:t xml:space="preserve">En JavaScript se puede implementar creando métodos con el mismo nombre en diferentes clases. También se puede utilizar la herencia con </w:t>
      </w:r>
      <w:proofErr w:type="spellStart"/>
      <w:r w:rsidRPr="001A4B07">
        <w:rPr>
          <w:rFonts w:ascii="Arial" w:hAnsi="Arial" w:cs="Arial"/>
          <w:sz w:val="22"/>
          <w:lang w:val="es-ES"/>
        </w:rPr>
        <w:t>extends</w:t>
      </w:r>
      <w:proofErr w:type="spellEnd"/>
      <w:r w:rsidRPr="001A4B07">
        <w:rPr>
          <w:rFonts w:ascii="Arial" w:hAnsi="Arial" w:cs="Arial"/>
          <w:sz w:val="22"/>
          <w:lang w:val="es-ES"/>
        </w:rPr>
        <w:t xml:space="preserve"> y redefinir los métodos en las clases hijas.</w:t>
      </w:r>
    </w:p>
    <w:p w14:paraId="2EF5D45A" w14:textId="77777777" w:rsidR="001A4B07" w:rsidRPr="00354F84" w:rsidRDefault="001A4B07" w:rsidP="001A4B07">
      <w:pPr>
        <w:pStyle w:val="Listaconnmero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2"/>
          <w:lang w:val="es-ES"/>
        </w:rPr>
      </w:pPr>
    </w:p>
    <w:p w14:paraId="0156043F" w14:textId="77777777" w:rsidR="008521E0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 xml:space="preserve">Ejemplo para analizar: una clase Animal tiene el método </w:t>
      </w:r>
      <w:proofErr w:type="spellStart"/>
      <w:proofErr w:type="gramStart"/>
      <w:r w:rsidRPr="00354F84">
        <w:rPr>
          <w:rFonts w:ascii="Arial" w:hAnsi="Arial" w:cs="Arial"/>
          <w:sz w:val="22"/>
          <w:lang w:val="es-ES"/>
        </w:rPr>
        <w:t>hacerSonido</w:t>
      </w:r>
      <w:proofErr w:type="spellEnd"/>
      <w:r w:rsidRPr="00354F84">
        <w:rPr>
          <w:rFonts w:ascii="Arial" w:hAnsi="Arial" w:cs="Arial"/>
          <w:sz w:val="22"/>
          <w:lang w:val="es-ES"/>
        </w:rPr>
        <w:t>(</w:t>
      </w:r>
      <w:proofErr w:type="gramEnd"/>
      <w:r w:rsidRPr="00354F84">
        <w:rPr>
          <w:rFonts w:ascii="Arial" w:hAnsi="Arial" w:cs="Arial"/>
          <w:sz w:val="22"/>
          <w:lang w:val="es-ES"/>
        </w:rPr>
        <w:t xml:space="preserve">). Un perro puede producir “Guau </w:t>
      </w:r>
      <w:proofErr w:type="spellStart"/>
      <w:r w:rsidRPr="00354F84">
        <w:rPr>
          <w:rFonts w:ascii="Arial" w:hAnsi="Arial" w:cs="Arial"/>
          <w:sz w:val="22"/>
          <w:lang w:val="es-ES"/>
        </w:rPr>
        <w:t>guau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” y un gato “Miau </w:t>
      </w:r>
      <w:proofErr w:type="spellStart"/>
      <w:r w:rsidRPr="00354F84">
        <w:rPr>
          <w:rFonts w:ascii="Arial" w:hAnsi="Arial" w:cs="Arial"/>
          <w:sz w:val="22"/>
          <w:lang w:val="es-ES"/>
        </w:rPr>
        <w:t>miau</w:t>
      </w:r>
      <w:proofErr w:type="spellEnd"/>
      <w:r w:rsidRPr="00354F84">
        <w:rPr>
          <w:rFonts w:ascii="Arial" w:hAnsi="Arial" w:cs="Arial"/>
          <w:sz w:val="22"/>
          <w:lang w:val="es-ES"/>
        </w:rPr>
        <w:t>”.</w:t>
      </w:r>
    </w:p>
    <w:p w14:paraId="5BED8E19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¿El método tiene el mismo nombre?</w:t>
      </w:r>
    </w:p>
    <w:p w14:paraId="7C454DD3" w14:textId="7106E844" w:rsidR="001A4B07" w:rsidRPr="001A4B07" w:rsidRDefault="001A4B07" w:rsidP="001A4B07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1A4B07">
        <w:rPr>
          <w:rFonts w:ascii="Arial" w:hAnsi="Arial" w:cs="Arial"/>
          <w:sz w:val="22"/>
          <w:lang w:val="es-ES"/>
        </w:rPr>
        <w:t xml:space="preserve">Sí. El método se llama </w:t>
      </w:r>
      <w:proofErr w:type="spellStart"/>
      <w:proofErr w:type="gramStart"/>
      <w:r w:rsidRPr="001A4B07">
        <w:rPr>
          <w:rFonts w:ascii="Arial" w:hAnsi="Arial" w:cs="Arial"/>
          <w:sz w:val="22"/>
          <w:lang w:val="es-ES"/>
        </w:rPr>
        <w:t>hacerSonido</w:t>
      </w:r>
      <w:proofErr w:type="spellEnd"/>
      <w:r w:rsidRPr="001A4B07">
        <w:rPr>
          <w:rFonts w:ascii="Arial" w:hAnsi="Arial" w:cs="Arial"/>
          <w:sz w:val="22"/>
          <w:lang w:val="es-ES"/>
        </w:rPr>
        <w:t>(</w:t>
      </w:r>
      <w:proofErr w:type="gramEnd"/>
      <w:r w:rsidRPr="001A4B07">
        <w:rPr>
          <w:rFonts w:ascii="Arial" w:hAnsi="Arial" w:cs="Arial"/>
          <w:sz w:val="22"/>
          <w:lang w:val="es-ES"/>
        </w:rPr>
        <w:t>) tanto en el perro como en el gato.</w:t>
      </w:r>
    </w:p>
    <w:p w14:paraId="43712B2D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 xml:space="preserve">¿El </w:t>
      </w:r>
      <w:proofErr w:type="spellStart"/>
      <w:r w:rsidRPr="00366580">
        <w:rPr>
          <w:rFonts w:ascii="Arial" w:hAnsi="Arial" w:cs="Arial"/>
          <w:sz w:val="22"/>
        </w:rPr>
        <w:t>resultado</w:t>
      </w:r>
      <w:proofErr w:type="spellEnd"/>
      <w:r w:rsidRPr="00366580">
        <w:rPr>
          <w:rFonts w:ascii="Arial" w:hAnsi="Arial" w:cs="Arial"/>
          <w:sz w:val="22"/>
        </w:rPr>
        <w:t xml:space="preserve"> es </w:t>
      </w:r>
      <w:proofErr w:type="spellStart"/>
      <w:r w:rsidRPr="00366580">
        <w:rPr>
          <w:rFonts w:ascii="Arial" w:hAnsi="Arial" w:cs="Arial"/>
          <w:sz w:val="22"/>
        </w:rPr>
        <w:t>igual</w:t>
      </w:r>
      <w:proofErr w:type="spellEnd"/>
      <w:r w:rsidRPr="00366580">
        <w:rPr>
          <w:rFonts w:ascii="Arial" w:hAnsi="Arial" w:cs="Arial"/>
          <w:sz w:val="22"/>
        </w:rPr>
        <w:t>?</w:t>
      </w:r>
    </w:p>
    <w:p w14:paraId="3718F06C" w14:textId="2E8498DA" w:rsidR="001A4B07" w:rsidRPr="001A4B07" w:rsidRDefault="001A4B07" w:rsidP="001A4B07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1A4B07">
        <w:rPr>
          <w:rFonts w:ascii="Arial" w:hAnsi="Arial" w:cs="Arial"/>
          <w:b/>
          <w:sz w:val="22"/>
          <w:lang w:val="es-ES"/>
        </w:rPr>
        <w:t>R/</w:t>
      </w:r>
      <w:r w:rsidRPr="001A4B07">
        <w:rPr>
          <w:rFonts w:ascii="Arial" w:hAnsi="Arial" w:cs="Arial"/>
          <w:sz w:val="22"/>
          <w:lang w:val="es-ES"/>
        </w:rPr>
        <w:t xml:space="preserve"> No. El perro produce "Guau </w:t>
      </w:r>
      <w:proofErr w:type="spellStart"/>
      <w:r w:rsidRPr="001A4B07">
        <w:rPr>
          <w:rFonts w:ascii="Arial" w:hAnsi="Arial" w:cs="Arial"/>
          <w:sz w:val="22"/>
          <w:lang w:val="es-ES"/>
        </w:rPr>
        <w:t>guau</w:t>
      </w:r>
      <w:proofErr w:type="spellEnd"/>
      <w:r w:rsidRPr="001A4B07">
        <w:rPr>
          <w:rFonts w:ascii="Arial" w:hAnsi="Arial" w:cs="Arial"/>
          <w:sz w:val="22"/>
          <w:lang w:val="es-ES"/>
        </w:rPr>
        <w:t xml:space="preserve">" y el gato produce "Miau </w:t>
      </w:r>
      <w:proofErr w:type="spellStart"/>
      <w:r w:rsidRPr="001A4B07">
        <w:rPr>
          <w:rFonts w:ascii="Arial" w:hAnsi="Arial" w:cs="Arial"/>
          <w:sz w:val="22"/>
          <w:lang w:val="es-ES"/>
        </w:rPr>
        <w:t>miau</w:t>
      </w:r>
      <w:proofErr w:type="spellEnd"/>
      <w:r w:rsidRPr="001A4B07">
        <w:rPr>
          <w:rFonts w:ascii="Arial" w:hAnsi="Arial" w:cs="Arial"/>
          <w:sz w:val="22"/>
          <w:lang w:val="es-ES"/>
        </w:rPr>
        <w:t>".</w:t>
      </w:r>
    </w:p>
    <w:p w14:paraId="67923756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¿</w:t>
      </w:r>
      <w:proofErr w:type="spellStart"/>
      <w:r w:rsidRPr="00366580">
        <w:rPr>
          <w:rFonts w:ascii="Arial" w:hAnsi="Arial" w:cs="Arial"/>
          <w:sz w:val="22"/>
        </w:rPr>
        <w:t>Qué</w:t>
      </w:r>
      <w:proofErr w:type="spellEnd"/>
      <w:r w:rsidRPr="00366580">
        <w:rPr>
          <w:rFonts w:ascii="Arial" w:hAnsi="Arial" w:cs="Arial"/>
          <w:sz w:val="22"/>
        </w:rPr>
        <w:t xml:space="preserve"> cambia?</w:t>
      </w:r>
    </w:p>
    <w:p w14:paraId="54C27096" w14:textId="723EB498" w:rsidR="002B1DC2" w:rsidRPr="002B1DC2" w:rsidRDefault="002B1DC2" w:rsidP="002B1DC2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Cambia el comportamiento del método dependiendo de la clase del objeto que lo utiliza.</w:t>
      </w:r>
    </w:p>
    <w:p w14:paraId="6F61BDD9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concepto representa esta situación?</w:t>
      </w:r>
    </w:p>
    <w:p w14:paraId="0E083F8A" w14:textId="5B28C471" w:rsidR="002B1DC2" w:rsidRPr="002B1DC2" w:rsidRDefault="002B1DC2" w:rsidP="002B1DC2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Representa el polimorfismo, porque un mismo método tiene diferentes comportamientos.</w:t>
      </w:r>
    </w:p>
    <w:p w14:paraId="13BD2558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¿Por qué puede ser útil?</w:t>
      </w:r>
    </w:p>
    <w:p w14:paraId="4BC4E1B4" w14:textId="6E83ACD5" w:rsidR="002B1DC2" w:rsidRPr="002B1DC2" w:rsidRDefault="002B1DC2" w:rsidP="002B1DC2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Es útil porque permite trabajar con diferentes objetos utilizando un mismo método, mientras cada objeto realiza la acción que corresponde a su tipo.</w:t>
      </w:r>
    </w:p>
    <w:p w14:paraId="5A4E7004" w14:textId="77777777" w:rsidR="008521E0" w:rsidRPr="00366580" w:rsidRDefault="004177C9">
      <w:pPr>
        <w:spacing w:before="160" w:after="80"/>
        <w:rPr>
          <w:rFonts w:ascii="Arial" w:hAnsi="Arial" w:cs="Arial"/>
          <w:color w:val="00B050"/>
          <w:sz w:val="22"/>
        </w:rPr>
      </w:pPr>
      <w:r w:rsidRPr="00366580">
        <w:rPr>
          <w:rFonts w:ascii="Arial" w:hAnsi="Arial" w:cs="Arial"/>
          <w:b/>
          <w:color w:val="00B050"/>
          <w:sz w:val="22"/>
        </w:rPr>
        <w:t>6. Actividad 3 – Investigación sobre encapsulamiento</w:t>
      </w:r>
    </w:p>
    <w:p w14:paraId="0E2C3B7F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¿</w:t>
      </w:r>
      <w:proofErr w:type="spellStart"/>
      <w:r w:rsidRPr="00366580">
        <w:rPr>
          <w:rFonts w:ascii="Arial" w:hAnsi="Arial" w:cs="Arial"/>
          <w:sz w:val="22"/>
        </w:rPr>
        <w:t>Qué</w:t>
      </w:r>
      <w:proofErr w:type="spellEnd"/>
      <w:r w:rsidRPr="00366580">
        <w:rPr>
          <w:rFonts w:ascii="Arial" w:hAnsi="Arial" w:cs="Arial"/>
          <w:sz w:val="22"/>
        </w:rPr>
        <w:t xml:space="preserve"> es el </w:t>
      </w:r>
      <w:proofErr w:type="spellStart"/>
      <w:r w:rsidRPr="00366580">
        <w:rPr>
          <w:rFonts w:ascii="Arial" w:hAnsi="Arial" w:cs="Arial"/>
          <w:sz w:val="22"/>
        </w:rPr>
        <w:t>encapsulamiento</w:t>
      </w:r>
      <w:proofErr w:type="spellEnd"/>
      <w:r w:rsidRPr="00366580">
        <w:rPr>
          <w:rFonts w:ascii="Arial" w:hAnsi="Arial" w:cs="Arial"/>
          <w:sz w:val="22"/>
        </w:rPr>
        <w:t>?</w:t>
      </w:r>
    </w:p>
    <w:p w14:paraId="36F5DD47" w14:textId="76CEFC13" w:rsidR="002B1DC2" w:rsidRPr="002B1DC2" w:rsidRDefault="002B1DC2" w:rsidP="002B1DC2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 w:rsidRPr="002B1DC2">
        <w:rPr>
          <w:rFonts w:ascii="Arial" w:hAnsi="Arial" w:cs="Arial"/>
          <w:sz w:val="22"/>
          <w:lang w:val="es-ES"/>
        </w:rPr>
        <w:t xml:space="preserve"> El encapsulamiento es un principio de la Programación Orientada a Objetos que consiste en proteger los datos de una clase y controlar la forma en que otras partes del programa pueden acceder a ellos.</w:t>
      </w:r>
    </w:p>
    <w:p w14:paraId="51F33C25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 xml:space="preserve">¿Para </w:t>
      </w:r>
      <w:proofErr w:type="spellStart"/>
      <w:r w:rsidRPr="00366580">
        <w:rPr>
          <w:rFonts w:ascii="Arial" w:hAnsi="Arial" w:cs="Arial"/>
          <w:sz w:val="22"/>
        </w:rPr>
        <w:t>qué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sirve</w:t>
      </w:r>
      <w:proofErr w:type="spellEnd"/>
      <w:r w:rsidRPr="00366580">
        <w:rPr>
          <w:rFonts w:ascii="Arial" w:hAnsi="Arial" w:cs="Arial"/>
          <w:sz w:val="22"/>
        </w:rPr>
        <w:t>?</w:t>
      </w:r>
    </w:p>
    <w:p w14:paraId="62937CDA" w14:textId="3C92AC5A" w:rsidR="002B1DC2" w:rsidRPr="002B1DC2" w:rsidRDefault="002B1DC2" w:rsidP="002B1DC2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 w:rsidRPr="002B1DC2">
        <w:rPr>
          <w:rFonts w:ascii="Arial" w:hAnsi="Arial" w:cs="Arial"/>
          <w:sz w:val="22"/>
          <w:lang w:val="es-ES"/>
        </w:rPr>
        <w:t xml:space="preserve"> Sirve para proteger los datos de una clase, evitando que sean modificados directamente de una forma incorrecta. También permite controlar las operaciones que se pueden realizar sobre esos datos.</w:t>
      </w:r>
    </w:p>
    <w:p w14:paraId="7B573C71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¿Por qué es importante controlar el acceso a los datos?</w:t>
      </w:r>
    </w:p>
    <w:p w14:paraId="05BEA46C" w14:textId="1FEB9D7C" w:rsidR="002B1DC2" w:rsidRPr="002B1DC2" w:rsidRDefault="002B1DC2" w:rsidP="002B1DC2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Es importante porque ayuda a mantener la información segura y evitar cambios que puedan causar errores en el programa. Así, los datos solo pueden modificarse mediante métodos o acciones controladas.</w:t>
      </w:r>
    </w:p>
    <w:p w14:paraId="5CB6B58F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problemas pueden presentarse si cualquier parte del programa puede modificar directamente los datos?</w:t>
      </w:r>
    </w:p>
    <w:p w14:paraId="40998D67" w14:textId="38E6443F" w:rsidR="002B1DC2" w:rsidRPr="002B1DC2" w:rsidRDefault="002B1DC2" w:rsidP="002B1DC2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Podrían aparecer errores, datos incorrectos o cambios que no deberían realizarse. Por ejemplo, alguien podría cambiar el saldo de una cuenta bancaria a un valor negativo sin ninguna validación.</w:t>
      </w:r>
    </w:p>
    <w:p w14:paraId="68600830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¿Cómo se puede implementar encapsulamiento en JavaScript?</w:t>
      </w:r>
    </w:p>
    <w:p w14:paraId="2F3ED7F2" w14:textId="700ECAE4" w:rsidR="002B1DC2" w:rsidRPr="002B1DC2" w:rsidRDefault="002B1DC2" w:rsidP="002B1DC2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lastRenderedPageBreak/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En JavaScript se puede implementar utilizando propiedades privadas con el símbolo #. También se pueden utilizar métodos públicos para controlar el acceso y modificación de esas propiedades.</w:t>
      </w:r>
    </w:p>
    <w:p w14:paraId="47270017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significa utilizar # para declarar una propiedad?</w:t>
      </w:r>
    </w:p>
    <w:p w14:paraId="171DAB6B" w14:textId="31A2E19F" w:rsidR="002B1DC2" w:rsidRPr="002B1DC2" w:rsidRDefault="002B1DC2" w:rsidP="002B1DC2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El símbolo # indica que una propiedad es privada. Esto significa que solo puede ser utilizada directamente dentro de la clase donde fue declarada y no puede ser modificada directamente desde fuera de ella.</w:t>
      </w:r>
    </w:p>
    <w:p w14:paraId="3E3B465A" w14:textId="77777777" w:rsidR="008521E0" w:rsidRDefault="004177C9">
      <w:pPr>
        <w:pStyle w:val="Listaconnmero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ventajas tiene utilizar propiedades privadas?</w:t>
      </w:r>
    </w:p>
    <w:p w14:paraId="7DF40C58" w14:textId="5ABBB973" w:rsidR="002B1DC2" w:rsidRPr="00354F84" w:rsidRDefault="002B1DC2" w:rsidP="002B1DC2">
      <w:pPr>
        <w:pStyle w:val="Listaconnmero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Permite proteger los datos, evitar modificaciones incorrectas, controlar cómo se utilizan las propiedades y reducir la posibilidad de errores en el programa.</w:t>
      </w:r>
    </w:p>
    <w:p w14:paraId="0306B5ED" w14:textId="77777777" w:rsidR="008521E0" w:rsidRPr="00354F84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 xml:space="preserve">Situación para analizar: imagine una clase </w:t>
      </w:r>
      <w:proofErr w:type="spellStart"/>
      <w:r w:rsidRPr="00354F84">
        <w:rPr>
          <w:rFonts w:ascii="Arial" w:hAnsi="Arial" w:cs="Arial"/>
          <w:sz w:val="22"/>
          <w:lang w:val="es-ES"/>
        </w:rPr>
        <w:t>CuentaBancaria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con titular, saldo, </w:t>
      </w:r>
      <w:proofErr w:type="gramStart"/>
      <w:r w:rsidRPr="00354F84">
        <w:rPr>
          <w:rFonts w:ascii="Arial" w:hAnsi="Arial" w:cs="Arial"/>
          <w:sz w:val="22"/>
          <w:lang w:val="es-ES"/>
        </w:rPr>
        <w:t>consignar(</w:t>
      </w:r>
      <w:proofErr w:type="gramEnd"/>
      <w:r w:rsidRPr="00354F84">
        <w:rPr>
          <w:rFonts w:ascii="Arial" w:hAnsi="Arial" w:cs="Arial"/>
          <w:sz w:val="22"/>
          <w:lang w:val="es-ES"/>
        </w:rPr>
        <w:t xml:space="preserve">) y </w:t>
      </w:r>
      <w:proofErr w:type="gramStart"/>
      <w:r w:rsidRPr="00354F84">
        <w:rPr>
          <w:rFonts w:ascii="Arial" w:hAnsi="Arial" w:cs="Arial"/>
          <w:sz w:val="22"/>
          <w:lang w:val="es-ES"/>
        </w:rPr>
        <w:t>retirar(</w:t>
      </w:r>
      <w:proofErr w:type="gramEnd"/>
      <w:r w:rsidRPr="00354F84">
        <w:rPr>
          <w:rFonts w:ascii="Arial" w:hAnsi="Arial" w:cs="Arial"/>
          <w:sz w:val="22"/>
          <w:lang w:val="es-ES"/>
        </w:rPr>
        <w:t>).</w:t>
      </w:r>
    </w:p>
    <w:p w14:paraId="337E06A9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¿Debería cualquier parte del programa modificar directamente el saldo?</w:t>
      </w:r>
    </w:p>
    <w:p w14:paraId="1E60D98E" w14:textId="771DD565" w:rsidR="002B1DC2" w:rsidRPr="002B1DC2" w:rsidRDefault="002B1DC2" w:rsidP="002B1DC2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No. El saldo debería estar protegido para evitar cambios incorrectos o no autorizados.</w:t>
      </w:r>
    </w:p>
    <w:p w14:paraId="04D258C4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¿</w:t>
      </w:r>
      <w:proofErr w:type="spellStart"/>
      <w:r w:rsidRPr="00366580">
        <w:rPr>
          <w:rFonts w:ascii="Arial" w:hAnsi="Arial" w:cs="Arial"/>
          <w:sz w:val="22"/>
        </w:rPr>
        <w:t>Qué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problemas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podrían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ocurrir</w:t>
      </w:r>
      <w:proofErr w:type="spellEnd"/>
      <w:r w:rsidRPr="00366580">
        <w:rPr>
          <w:rFonts w:ascii="Arial" w:hAnsi="Arial" w:cs="Arial"/>
          <w:sz w:val="22"/>
        </w:rPr>
        <w:t>?</w:t>
      </w:r>
    </w:p>
    <w:p w14:paraId="16BF555C" w14:textId="490FB2BD" w:rsidR="002B1DC2" w:rsidRPr="002B1DC2" w:rsidRDefault="002B1DC2" w:rsidP="002B1DC2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 w:rsidRPr="002B1DC2">
        <w:rPr>
          <w:rFonts w:ascii="Arial" w:hAnsi="Arial" w:cs="Arial"/>
          <w:sz w:val="22"/>
          <w:lang w:val="es-ES"/>
        </w:rPr>
        <w:t xml:space="preserve"> Podrían cambiar el saldo a un valor incorrecto, por ejemplo, colocar una cantidad negativa o agregar dinero sin realizar una consignación válida.</w:t>
      </w:r>
    </w:p>
    <w:p w14:paraId="14A419BE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¿Cómo podría protegerse el saldo?</w:t>
      </w:r>
    </w:p>
    <w:p w14:paraId="58A72F2B" w14:textId="592EA6FF" w:rsidR="002B1DC2" w:rsidRPr="002B1DC2" w:rsidRDefault="002B1DC2" w:rsidP="002B1DC2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>Se podría declarar el saldo como una propiedad privada utilizando #saldo. De esta forma, no podría modificarse directamente desde fuera de la clase.</w:t>
      </w:r>
    </w:p>
    <w:p w14:paraId="767C4CE3" w14:textId="77777777" w:rsidR="008521E0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¿Qué métodos podrían utilizarse para modificarlo?</w:t>
      </w:r>
    </w:p>
    <w:p w14:paraId="3B6130A5" w14:textId="40323250" w:rsidR="002B1DC2" w:rsidRPr="002B1DC2" w:rsidRDefault="002B1DC2" w:rsidP="002B1DC2">
      <w:pPr>
        <w:pStyle w:val="Listaconvietas"/>
        <w:numPr>
          <w:ilvl w:val="0"/>
          <w:numId w:val="0"/>
        </w:numPr>
        <w:spacing w:after="40"/>
        <w:ind w:left="360"/>
        <w:rPr>
          <w:rFonts w:ascii="Arial" w:hAnsi="Arial" w:cs="Arial"/>
          <w:sz w:val="22"/>
          <w:lang w:val="es-ES"/>
        </w:rPr>
      </w:pPr>
      <w:r w:rsidRPr="002B1DC2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2B1DC2">
        <w:rPr>
          <w:rFonts w:ascii="Arial" w:hAnsi="Arial" w:cs="Arial"/>
          <w:sz w:val="22"/>
          <w:lang w:val="es-ES"/>
        </w:rPr>
        <w:t xml:space="preserve">Podrían utilizarse los métodos </w:t>
      </w:r>
      <w:proofErr w:type="gramStart"/>
      <w:r w:rsidRPr="002B1DC2">
        <w:rPr>
          <w:rFonts w:ascii="Arial" w:hAnsi="Arial" w:cs="Arial"/>
          <w:sz w:val="22"/>
          <w:lang w:val="es-ES"/>
        </w:rPr>
        <w:t>consignar(</w:t>
      </w:r>
      <w:proofErr w:type="gramEnd"/>
      <w:r w:rsidRPr="002B1DC2">
        <w:rPr>
          <w:rFonts w:ascii="Arial" w:hAnsi="Arial" w:cs="Arial"/>
          <w:sz w:val="22"/>
          <w:lang w:val="es-ES"/>
        </w:rPr>
        <w:t xml:space="preserve">) y </w:t>
      </w:r>
      <w:proofErr w:type="gramStart"/>
      <w:r w:rsidRPr="002B1DC2">
        <w:rPr>
          <w:rFonts w:ascii="Arial" w:hAnsi="Arial" w:cs="Arial"/>
          <w:sz w:val="22"/>
          <w:lang w:val="es-ES"/>
        </w:rPr>
        <w:t>retirar(</w:t>
      </w:r>
      <w:proofErr w:type="gramEnd"/>
      <w:r w:rsidRPr="002B1DC2">
        <w:rPr>
          <w:rFonts w:ascii="Arial" w:hAnsi="Arial" w:cs="Arial"/>
          <w:sz w:val="22"/>
          <w:lang w:val="es-ES"/>
        </w:rPr>
        <w:t>). Estos métodos pueden controlar las cantidades y realizar las validaciones necesarias antes de modificar el saldo.</w:t>
      </w:r>
    </w:p>
    <w:p w14:paraId="199E8984" w14:textId="77777777" w:rsidR="008521E0" w:rsidRPr="00366580" w:rsidRDefault="004177C9">
      <w:pPr>
        <w:spacing w:before="160" w:after="80"/>
        <w:rPr>
          <w:rFonts w:ascii="Arial" w:hAnsi="Arial" w:cs="Arial"/>
          <w:color w:val="00B050"/>
          <w:sz w:val="22"/>
        </w:rPr>
      </w:pPr>
      <w:r w:rsidRPr="00366580">
        <w:rPr>
          <w:rFonts w:ascii="Arial" w:hAnsi="Arial" w:cs="Arial"/>
          <w:b/>
          <w:color w:val="00B050"/>
          <w:sz w:val="22"/>
        </w:rPr>
        <w:t>7. Actividad 4 – Cuadro comparativo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3"/>
        <w:gridCol w:w="2042"/>
        <w:gridCol w:w="2043"/>
        <w:gridCol w:w="2042"/>
      </w:tblGrid>
      <w:tr w:rsidR="008521E0" w:rsidRPr="00366580" w14:paraId="530BDF6F" w14:textId="77777777" w:rsidTr="008E2071">
        <w:trPr>
          <w:trHeight w:val="527"/>
          <w:jc w:val="center"/>
        </w:trPr>
        <w:tc>
          <w:tcPr>
            <w:tcW w:w="2045" w:type="dxa"/>
          </w:tcPr>
          <w:p w14:paraId="720E59E7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proofErr w:type="spellStart"/>
            <w:r w:rsidRPr="00366580">
              <w:rPr>
                <w:rFonts w:ascii="Arial" w:hAnsi="Arial" w:cs="Arial"/>
                <w:b/>
                <w:sz w:val="22"/>
              </w:rPr>
              <w:t>Concepto</w:t>
            </w:r>
            <w:proofErr w:type="spellEnd"/>
          </w:p>
        </w:tc>
        <w:tc>
          <w:tcPr>
            <w:tcW w:w="2045" w:type="dxa"/>
          </w:tcPr>
          <w:p w14:paraId="2B9BE1AA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b/>
                <w:sz w:val="22"/>
              </w:rPr>
              <w:t>¿Qué es?</w:t>
            </w:r>
          </w:p>
        </w:tc>
        <w:tc>
          <w:tcPr>
            <w:tcW w:w="2045" w:type="dxa"/>
          </w:tcPr>
          <w:p w14:paraId="162CFC38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b/>
                <w:sz w:val="22"/>
              </w:rPr>
              <w:t>¿Para qué sirve?</w:t>
            </w:r>
          </w:p>
        </w:tc>
        <w:tc>
          <w:tcPr>
            <w:tcW w:w="2045" w:type="dxa"/>
          </w:tcPr>
          <w:p w14:paraId="56D4B26E" w14:textId="77777777" w:rsidR="008521E0" w:rsidRPr="00354F84" w:rsidRDefault="004177C9">
            <w:pPr>
              <w:rPr>
                <w:rFonts w:ascii="Arial" w:hAnsi="Arial" w:cs="Arial"/>
                <w:sz w:val="22"/>
                <w:lang w:val="es-ES"/>
              </w:rPr>
            </w:pPr>
            <w:r w:rsidRPr="00354F84">
              <w:rPr>
                <w:rFonts w:ascii="Arial" w:hAnsi="Arial" w:cs="Arial"/>
                <w:b/>
                <w:sz w:val="22"/>
                <w:lang w:val="es-ES"/>
              </w:rPr>
              <w:t>Ejemplo de la vida real</w:t>
            </w:r>
          </w:p>
        </w:tc>
        <w:tc>
          <w:tcPr>
            <w:tcW w:w="2045" w:type="dxa"/>
          </w:tcPr>
          <w:p w14:paraId="38CE07BE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proofErr w:type="spellStart"/>
            <w:r w:rsidRPr="00366580">
              <w:rPr>
                <w:rFonts w:ascii="Arial" w:hAnsi="Arial" w:cs="Arial"/>
                <w:b/>
                <w:sz w:val="22"/>
              </w:rPr>
              <w:t>Ejemplo</w:t>
            </w:r>
            <w:proofErr w:type="spellEnd"/>
            <w:r w:rsidRPr="00366580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366580">
              <w:rPr>
                <w:rFonts w:ascii="Arial" w:hAnsi="Arial" w:cs="Arial"/>
                <w:b/>
                <w:sz w:val="22"/>
              </w:rPr>
              <w:t>en</w:t>
            </w:r>
            <w:proofErr w:type="spellEnd"/>
            <w:r w:rsidRPr="00366580">
              <w:rPr>
                <w:rFonts w:ascii="Arial" w:hAnsi="Arial" w:cs="Arial"/>
                <w:b/>
                <w:sz w:val="22"/>
              </w:rPr>
              <w:t xml:space="preserve"> JavaScript</w:t>
            </w:r>
          </w:p>
        </w:tc>
      </w:tr>
      <w:tr w:rsidR="008521E0" w:rsidRPr="008E2071" w14:paraId="64C40612" w14:textId="77777777">
        <w:trPr>
          <w:jc w:val="center"/>
        </w:trPr>
        <w:tc>
          <w:tcPr>
            <w:tcW w:w="2045" w:type="dxa"/>
          </w:tcPr>
          <w:p w14:paraId="0987963F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r w:rsidRPr="00366580">
              <w:rPr>
                <w:rFonts w:ascii="Arial" w:hAnsi="Arial" w:cs="Arial"/>
                <w:sz w:val="22"/>
              </w:rPr>
              <w:t>Herencia</w:t>
            </w:r>
          </w:p>
        </w:tc>
        <w:tc>
          <w:tcPr>
            <w:tcW w:w="2045" w:type="dxa"/>
          </w:tcPr>
          <w:p w14:paraId="319B9819" w14:textId="24DCC462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2"/>
                <w:lang w:val="es-ES"/>
              </w:rPr>
              <w:t xml:space="preserve"> 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>Es cuando una clase puede recibir características y funciones de otra clase.</w:t>
            </w:r>
          </w:p>
        </w:tc>
        <w:tc>
          <w:tcPr>
            <w:tcW w:w="2045" w:type="dxa"/>
          </w:tcPr>
          <w:p w14:paraId="3926CD2D" w14:textId="797C5CC4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>Sirve para reutilizar código y crear clases relacionadas.</w:t>
            </w:r>
          </w:p>
        </w:tc>
        <w:tc>
          <w:tcPr>
            <w:tcW w:w="2045" w:type="dxa"/>
          </w:tcPr>
          <w:p w14:paraId="209A05E0" w14:textId="7BDB625E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>Un perro y un gato son animales, por lo que comparten algunas características.</w:t>
            </w:r>
          </w:p>
        </w:tc>
        <w:tc>
          <w:tcPr>
            <w:tcW w:w="2045" w:type="dxa"/>
          </w:tcPr>
          <w:p w14:paraId="4FE023A3" w14:textId="096AAE82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8E2071" w:rsidRPr="008E2071">
              <w:rPr>
                <w:rFonts w:ascii="Arial" w:hAnsi="Arial" w:cs="Arial"/>
                <w:sz w:val="20"/>
                <w:szCs w:val="20"/>
              </w:rPr>
              <w:t>class Perro extends Animal {}</w:t>
            </w:r>
          </w:p>
        </w:tc>
      </w:tr>
      <w:tr w:rsidR="008521E0" w:rsidRPr="007A3F9B" w14:paraId="58548823" w14:textId="77777777">
        <w:trPr>
          <w:jc w:val="center"/>
        </w:trPr>
        <w:tc>
          <w:tcPr>
            <w:tcW w:w="2045" w:type="dxa"/>
          </w:tcPr>
          <w:p w14:paraId="4F29C2EB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proofErr w:type="spellStart"/>
            <w:r w:rsidRPr="00366580">
              <w:rPr>
                <w:rFonts w:ascii="Arial" w:hAnsi="Arial" w:cs="Arial"/>
                <w:sz w:val="22"/>
              </w:rPr>
              <w:t>Polimorfismo</w:t>
            </w:r>
            <w:proofErr w:type="spellEnd"/>
          </w:p>
        </w:tc>
        <w:tc>
          <w:tcPr>
            <w:tcW w:w="2045" w:type="dxa"/>
          </w:tcPr>
          <w:p w14:paraId="10279E2C" w14:textId="015C78C6" w:rsidR="008521E0" w:rsidRPr="008E2071" w:rsidRDefault="008E2071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>Es cuando un mismo método puede comportarse de diferentes maneras según el objeto.</w:t>
            </w:r>
          </w:p>
        </w:tc>
        <w:tc>
          <w:tcPr>
            <w:tcW w:w="2045" w:type="dxa"/>
          </w:tcPr>
          <w:p w14:paraId="5AEBA791" w14:textId="64518790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>Sirve para que diferentes objetos realicen acciones distintas usando el mismo método.</w:t>
            </w:r>
          </w:p>
        </w:tc>
        <w:tc>
          <w:tcPr>
            <w:tcW w:w="2045" w:type="dxa"/>
          </w:tcPr>
          <w:p w14:paraId="3D391C76" w14:textId="77777777" w:rsid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  <w:p w14:paraId="1D885E9D" w14:textId="5305C14B" w:rsidR="008521E0" w:rsidRPr="008E2071" w:rsidRDefault="008E2071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>Un perro y un gato hacen sonidos diferentes.</w:t>
            </w:r>
          </w:p>
        </w:tc>
        <w:tc>
          <w:tcPr>
            <w:tcW w:w="2045" w:type="dxa"/>
          </w:tcPr>
          <w:p w14:paraId="13A266F5" w14:textId="79A300C8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proofErr w:type="gramStart"/>
            <w:r w:rsidR="008E2071" w:rsidRPr="008E2071">
              <w:rPr>
                <w:rStyle w:val="CdigoHTML"/>
                <w:rFonts w:ascii="Arial" w:eastAsiaTheme="minorEastAsia" w:hAnsi="Arial" w:cs="Arial"/>
                <w:lang w:val="es-ES"/>
              </w:rPr>
              <w:t>hacerSonido</w:t>
            </w:r>
            <w:proofErr w:type="spellEnd"/>
            <w:r w:rsidR="008E2071" w:rsidRPr="008E2071">
              <w:rPr>
                <w:rStyle w:val="CdigoHTML"/>
                <w:rFonts w:ascii="Arial" w:eastAsiaTheme="minorEastAsia" w:hAnsi="Arial" w:cs="Arial"/>
                <w:lang w:val="es-ES"/>
              </w:rPr>
              <w:t>(</w:t>
            </w:r>
            <w:proofErr w:type="gramEnd"/>
            <w:r w:rsidR="008E2071" w:rsidRPr="008E2071">
              <w:rPr>
                <w:rStyle w:val="CdigoHTML"/>
                <w:rFonts w:ascii="Arial" w:eastAsiaTheme="minorEastAsia" w:hAnsi="Arial" w:cs="Arial"/>
                <w:lang w:val="es-ES"/>
              </w:rPr>
              <w:t>)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puede mostrar </w:t>
            </w:r>
            <w:r w:rsidR="008E2071" w:rsidRPr="008E2071">
              <w:rPr>
                <w:rStyle w:val="CdigoHTML"/>
                <w:rFonts w:ascii="Arial" w:eastAsiaTheme="minorEastAsia" w:hAnsi="Arial" w:cs="Arial"/>
                <w:lang w:val="es-ES"/>
              </w:rPr>
              <w:t>"Guau"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en Perro y </w:t>
            </w:r>
            <w:r w:rsidR="008E2071" w:rsidRPr="008E2071">
              <w:rPr>
                <w:rStyle w:val="CdigoHTML"/>
                <w:rFonts w:ascii="Arial" w:eastAsiaTheme="minorEastAsia" w:hAnsi="Arial" w:cs="Arial"/>
                <w:lang w:val="es-ES"/>
              </w:rPr>
              <w:t>"Miau"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en Gato.</w:t>
            </w:r>
          </w:p>
        </w:tc>
      </w:tr>
      <w:tr w:rsidR="008521E0" w:rsidRPr="007A3F9B" w14:paraId="05CE9C9E" w14:textId="77777777">
        <w:trPr>
          <w:jc w:val="center"/>
        </w:trPr>
        <w:tc>
          <w:tcPr>
            <w:tcW w:w="2045" w:type="dxa"/>
          </w:tcPr>
          <w:p w14:paraId="3DF79D54" w14:textId="77777777" w:rsidR="008521E0" w:rsidRPr="00366580" w:rsidRDefault="004177C9">
            <w:pPr>
              <w:rPr>
                <w:rFonts w:ascii="Arial" w:hAnsi="Arial" w:cs="Arial"/>
                <w:sz w:val="22"/>
              </w:rPr>
            </w:pPr>
            <w:proofErr w:type="spellStart"/>
            <w:r w:rsidRPr="00366580">
              <w:rPr>
                <w:rFonts w:ascii="Arial" w:hAnsi="Arial" w:cs="Arial"/>
                <w:sz w:val="22"/>
              </w:rPr>
              <w:t>Encapsulamiento</w:t>
            </w:r>
            <w:proofErr w:type="spellEnd"/>
          </w:p>
        </w:tc>
        <w:tc>
          <w:tcPr>
            <w:tcW w:w="2045" w:type="dxa"/>
          </w:tcPr>
          <w:p w14:paraId="5F5B6798" w14:textId="7ADBC9CF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>Es proteger los datos de una clase y controlar cómo se pueden modificar.</w:t>
            </w:r>
          </w:p>
        </w:tc>
        <w:tc>
          <w:tcPr>
            <w:tcW w:w="2045" w:type="dxa"/>
          </w:tcPr>
          <w:p w14:paraId="50A22861" w14:textId="60361E0B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>Sirve para evitar cambios incorrectos y mantener los datos protegidos.</w:t>
            </w:r>
          </w:p>
        </w:tc>
        <w:tc>
          <w:tcPr>
            <w:tcW w:w="2045" w:type="dxa"/>
          </w:tcPr>
          <w:p w14:paraId="77F3FC3C" w14:textId="2136B778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>En una cuenta bancaria, el saldo no debería poder cambiarse directamente.</w:t>
            </w:r>
          </w:p>
        </w:tc>
        <w:tc>
          <w:tcPr>
            <w:tcW w:w="2045" w:type="dxa"/>
          </w:tcPr>
          <w:p w14:paraId="66207252" w14:textId="4F9B2A92" w:rsidR="008521E0" w:rsidRPr="008E2071" w:rsidRDefault="004177C9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E2071">
              <w:rPr>
                <w:rFonts w:ascii="Arial" w:hAnsi="Arial" w:cs="Arial"/>
                <w:sz w:val="22"/>
                <w:lang w:val="es-ES"/>
              </w:rPr>
              <w:t xml:space="preserve"> </w:t>
            </w:r>
            <w:r w:rsidR="008E2071" w:rsidRPr="008E2071">
              <w:rPr>
                <w:rStyle w:val="CdigoHTML"/>
                <w:rFonts w:ascii="Arial" w:eastAsiaTheme="minorEastAsia" w:hAnsi="Arial" w:cs="Arial"/>
                <w:lang w:val="es-ES"/>
              </w:rPr>
              <w:t>#saldo</w:t>
            </w:r>
            <w:r w:rsidR="008E2071" w:rsidRP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permite crear una propiedad privada.</w:t>
            </w:r>
            <w:r w:rsidR="008E2071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</w:tc>
      </w:tr>
    </w:tbl>
    <w:p w14:paraId="625B114B" w14:textId="77777777" w:rsidR="008521E0" w:rsidRPr="00354F84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El cuadro debe estar elaborado con sus propias palabras.</w:t>
      </w:r>
    </w:p>
    <w:p w14:paraId="5AB3576A" w14:textId="77777777" w:rsidR="008521E0" w:rsidRPr="00354F84" w:rsidRDefault="004177C9">
      <w:pPr>
        <w:spacing w:before="160" w:after="80"/>
        <w:rPr>
          <w:rFonts w:ascii="Arial" w:hAnsi="Arial" w:cs="Arial"/>
          <w:color w:val="00B050"/>
          <w:sz w:val="22"/>
          <w:lang w:val="es-ES"/>
        </w:rPr>
      </w:pPr>
      <w:r w:rsidRPr="00354F84">
        <w:rPr>
          <w:rFonts w:ascii="Arial" w:hAnsi="Arial" w:cs="Arial"/>
          <w:b/>
          <w:color w:val="00B050"/>
          <w:sz w:val="22"/>
          <w:lang w:val="es-ES"/>
        </w:rPr>
        <w:t>8. Actividad 5 – Ejemplo de la vida real</w:t>
      </w:r>
    </w:p>
    <w:p w14:paraId="2D2D704D" w14:textId="77777777" w:rsidR="008521E0" w:rsidRPr="008E2071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 xml:space="preserve">Seleccione una situación de la vida real donde pueda identificar los tres conceptos. </w:t>
      </w:r>
      <w:r w:rsidRPr="008E2071">
        <w:rPr>
          <w:rFonts w:ascii="Arial" w:hAnsi="Arial" w:cs="Arial"/>
          <w:sz w:val="22"/>
          <w:lang w:val="es-ES"/>
        </w:rPr>
        <w:t>Puede elegir:</w:t>
      </w:r>
    </w:p>
    <w:p w14:paraId="4339F7F0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lastRenderedPageBreak/>
        <w:t xml:space="preserve">Sistema de </w:t>
      </w:r>
      <w:proofErr w:type="spellStart"/>
      <w:r w:rsidRPr="00366580">
        <w:rPr>
          <w:rFonts w:ascii="Arial" w:hAnsi="Arial" w:cs="Arial"/>
          <w:sz w:val="22"/>
        </w:rPr>
        <w:t>vehículos</w:t>
      </w:r>
      <w:proofErr w:type="spellEnd"/>
    </w:p>
    <w:p w14:paraId="21E99459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Sistema bancario</w:t>
      </w:r>
    </w:p>
    <w:p w14:paraId="18ECCBDD" w14:textId="77777777" w:rsidR="008521E0" w:rsidRPr="008E2071" w:rsidRDefault="004177C9">
      <w:pPr>
        <w:pStyle w:val="Listaconvietas"/>
        <w:spacing w:after="40"/>
        <w:rPr>
          <w:rFonts w:ascii="Arial" w:hAnsi="Arial" w:cs="Arial"/>
          <w:sz w:val="22"/>
          <w:highlight w:val="red"/>
        </w:rPr>
      </w:pPr>
      <w:r w:rsidRPr="008E2071">
        <w:rPr>
          <w:rFonts w:ascii="Arial" w:hAnsi="Arial" w:cs="Arial"/>
          <w:sz w:val="22"/>
          <w:highlight w:val="red"/>
        </w:rPr>
        <w:t>Sistema de animales</w:t>
      </w:r>
    </w:p>
    <w:p w14:paraId="4F55933C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Sistema educativo</w:t>
      </w:r>
    </w:p>
    <w:p w14:paraId="20FE363F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Sistema de empleados</w:t>
      </w:r>
    </w:p>
    <w:p w14:paraId="5373D35F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Sistema de videojuegos</w:t>
      </w:r>
    </w:p>
    <w:p w14:paraId="1D80BE1A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Sistema de transporte</w:t>
      </w:r>
    </w:p>
    <w:p w14:paraId="6F09B612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Sistema de productos</w:t>
      </w:r>
    </w:p>
    <w:p w14:paraId="629ACD71" w14:textId="77777777" w:rsidR="008521E0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 xml:space="preserve">Herencia: </w:t>
      </w:r>
      <w:r w:rsidRPr="00354F84">
        <w:rPr>
          <w:rFonts w:ascii="Arial" w:hAnsi="Arial" w:cs="Arial"/>
          <w:sz w:val="22"/>
          <w:lang w:val="es-ES"/>
        </w:rPr>
        <w:t>¿Quién sería la clase padre y cuáles serían las clases hijas?</w:t>
      </w:r>
    </w:p>
    <w:p w14:paraId="3D0BF893" w14:textId="2C2E8B0C" w:rsidR="008E2071" w:rsidRPr="008E2071" w:rsidRDefault="008E2071">
      <w:pPr>
        <w:rPr>
          <w:rFonts w:ascii="Arial" w:hAnsi="Arial" w:cs="Arial"/>
          <w:sz w:val="22"/>
          <w:lang w:val="es-ES"/>
        </w:rPr>
      </w:pPr>
      <w:r w:rsidRPr="008E2071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8E2071">
        <w:rPr>
          <w:rFonts w:ascii="Arial" w:hAnsi="Arial" w:cs="Arial"/>
          <w:sz w:val="22"/>
          <w:lang w:val="es-ES"/>
        </w:rPr>
        <w:t>La clase padre sería Animal. Las clases hijas serían Perro, Gato y Ave, ya que todos son animales, pero tienen características propias.</w:t>
      </w:r>
    </w:p>
    <w:p w14:paraId="67C86075" w14:textId="77777777" w:rsidR="008521E0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 xml:space="preserve">Polimorfismo: </w:t>
      </w:r>
      <w:r w:rsidRPr="00354F84">
        <w:rPr>
          <w:rFonts w:ascii="Arial" w:hAnsi="Arial" w:cs="Arial"/>
          <w:sz w:val="22"/>
          <w:lang w:val="es-ES"/>
        </w:rPr>
        <w:t>¿Qué comportamiento podría cambiar dependiendo del objeto?</w:t>
      </w:r>
    </w:p>
    <w:p w14:paraId="5AB12FAD" w14:textId="1B897373" w:rsidR="008E2071" w:rsidRPr="008E2071" w:rsidRDefault="008E2071">
      <w:pPr>
        <w:rPr>
          <w:rFonts w:ascii="Arial" w:hAnsi="Arial" w:cs="Arial"/>
          <w:sz w:val="22"/>
          <w:lang w:val="es-ES"/>
        </w:rPr>
      </w:pPr>
      <w:r w:rsidRPr="008E2071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8E2071">
        <w:rPr>
          <w:rFonts w:ascii="Arial" w:hAnsi="Arial" w:cs="Arial"/>
          <w:sz w:val="22"/>
          <w:lang w:val="es-ES"/>
        </w:rPr>
        <w:t xml:space="preserve">El comportamiento que podría cambiar sería </w:t>
      </w:r>
      <w:proofErr w:type="spellStart"/>
      <w:proofErr w:type="gramStart"/>
      <w:r w:rsidRPr="008E2071">
        <w:rPr>
          <w:rFonts w:ascii="Arial" w:hAnsi="Arial" w:cs="Arial"/>
          <w:sz w:val="22"/>
          <w:lang w:val="es-ES"/>
        </w:rPr>
        <w:t>hacerSonido</w:t>
      </w:r>
      <w:proofErr w:type="spellEnd"/>
      <w:r w:rsidRPr="008E2071">
        <w:rPr>
          <w:rFonts w:ascii="Arial" w:hAnsi="Arial" w:cs="Arial"/>
          <w:sz w:val="22"/>
          <w:lang w:val="es-ES"/>
        </w:rPr>
        <w:t>(</w:t>
      </w:r>
      <w:proofErr w:type="gramEnd"/>
      <w:r w:rsidRPr="008E2071">
        <w:rPr>
          <w:rFonts w:ascii="Arial" w:hAnsi="Arial" w:cs="Arial"/>
          <w:sz w:val="22"/>
          <w:lang w:val="es-ES"/>
        </w:rPr>
        <w:t>). Por ejemplo, un Perro podría hacer “Guau”, mientras que un Gato podría hacer “Miau” y un Ave podría hacer “Pío”.</w:t>
      </w:r>
    </w:p>
    <w:p w14:paraId="0D2964BD" w14:textId="77777777" w:rsidR="008521E0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 xml:space="preserve">Encapsulamiento: </w:t>
      </w:r>
      <w:r w:rsidRPr="00354F84">
        <w:rPr>
          <w:rFonts w:ascii="Arial" w:hAnsi="Arial" w:cs="Arial"/>
          <w:sz w:val="22"/>
          <w:lang w:val="es-ES"/>
        </w:rPr>
        <w:t>¿Qué información debería estar protegida?</w:t>
      </w:r>
    </w:p>
    <w:p w14:paraId="503F1F60" w14:textId="605B28F9" w:rsidR="008E2071" w:rsidRPr="008E2071" w:rsidRDefault="008E2071">
      <w:pPr>
        <w:rPr>
          <w:rFonts w:ascii="Arial" w:hAnsi="Arial" w:cs="Arial"/>
          <w:sz w:val="22"/>
          <w:lang w:val="es-ES"/>
        </w:rPr>
      </w:pPr>
      <w:r w:rsidRPr="008E2071">
        <w:rPr>
          <w:rFonts w:ascii="Arial" w:hAnsi="Arial" w:cs="Arial"/>
          <w:b/>
          <w:sz w:val="22"/>
          <w:lang w:val="es-ES"/>
        </w:rPr>
        <w:t>R/</w:t>
      </w:r>
      <w:r>
        <w:rPr>
          <w:rFonts w:ascii="Arial" w:hAnsi="Arial" w:cs="Arial"/>
          <w:sz w:val="22"/>
          <w:lang w:val="es-ES"/>
        </w:rPr>
        <w:t xml:space="preserve"> </w:t>
      </w:r>
      <w:r w:rsidRPr="008E2071">
        <w:rPr>
          <w:rFonts w:ascii="Arial" w:hAnsi="Arial" w:cs="Arial"/>
          <w:sz w:val="22"/>
          <w:lang w:val="es-ES"/>
        </w:rPr>
        <w:t>La información que debería estar protegida podría ser la edad, el peso o la información interna del animal. Estos datos podrían modificarse mediante métodos que controlen que los valores sean correctos.</w:t>
      </w:r>
    </w:p>
    <w:p w14:paraId="080A6049" w14:textId="77777777" w:rsidR="008521E0" w:rsidRPr="00354F84" w:rsidRDefault="004177C9">
      <w:pPr>
        <w:spacing w:before="160" w:after="80"/>
        <w:rPr>
          <w:rFonts w:ascii="Arial" w:hAnsi="Arial" w:cs="Arial"/>
          <w:color w:val="00B050"/>
          <w:sz w:val="22"/>
          <w:lang w:val="es-ES"/>
        </w:rPr>
      </w:pPr>
      <w:r w:rsidRPr="00354F84">
        <w:rPr>
          <w:rFonts w:ascii="Arial" w:hAnsi="Arial" w:cs="Arial"/>
          <w:b/>
          <w:color w:val="00B050"/>
          <w:sz w:val="22"/>
          <w:lang w:val="es-ES"/>
        </w:rPr>
        <w:t>9. Actividad 6 – Ejercicio práctico en JavaScript</w:t>
      </w:r>
    </w:p>
    <w:p w14:paraId="111C77C9" w14:textId="77777777" w:rsidR="008521E0" w:rsidRPr="00354F84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Construya un ejemplo sencillo en JavaScript que incluya:</w:t>
      </w:r>
    </w:p>
    <w:p w14:paraId="0C2C1464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 xml:space="preserve">Una </w:t>
      </w:r>
      <w:proofErr w:type="spellStart"/>
      <w:r w:rsidRPr="00366580">
        <w:rPr>
          <w:rFonts w:ascii="Arial" w:hAnsi="Arial" w:cs="Arial"/>
          <w:sz w:val="22"/>
        </w:rPr>
        <w:t>clase</w:t>
      </w:r>
      <w:proofErr w:type="spellEnd"/>
      <w:r w:rsidRPr="00366580">
        <w:rPr>
          <w:rFonts w:ascii="Arial" w:hAnsi="Arial" w:cs="Arial"/>
          <w:sz w:val="22"/>
        </w:rPr>
        <w:t xml:space="preserve"> padre.</w:t>
      </w:r>
    </w:p>
    <w:p w14:paraId="121706EA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Mínimo una clase hija.</w:t>
      </w:r>
    </w:p>
    <w:p w14:paraId="1870F688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>Uso de extends.</w:t>
      </w:r>
    </w:p>
    <w:p w14:paraId="40AE89BC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 xml:space="preserve">Uso de </w:t>
      </w:r>
      <w:proofErr w:type="gramStart"/>
      <w:r w:rsidRPr="00366580">
        <w:rPr>
          <w:rFonts w:ascii="Arial" w:hAnsi="Arial" w:cs="Arial"/>
          <w:sz w:val="22"/>
        </w:rPr>
        <w:t>super(</w:t>
      </w:r>
      <w:proofErr w:type="gramEnd"/>
      <w:r w:rsidRPr="00366580">
        <w:rPr>
          <w:rFonts w:ascii="Arial" w:hAnsi="Arial" w:cs="Arial"/>
          <w:sz w:val="22"/>
        </w:rPr>
        <w:t>).</w:t>
      </w:r>
    </w:p>
    <w:p w14:paraId="02E6D255" w14:textId="77777777" w:rsidR="008521E0" w:rsidRPr="00354F84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Un método que demuestre polimorfismo.</w:t>
      </w:r>
    </w:p>
    <w:p w14:paraId="6C1FC2F8" w14:textId="77777777" w:rsidR="008521E0" w:rsidRPr="00366580" w:rsidRDefault="004177C9">
      <w:pPr>
        <w:pStyle w:val="Listaconvietas"/>
        <w:spacing w:after="40"/>
        <w:rPr>
          <w:rFonts w:ascii="Arial" w:hAnsi="Arial" w:cs="Arial"/>
          <w:sz w:val="22"/>
        </w:rPr>
      </w:pPr>
      <w:r w:rsidRPr="00366580">
        <w:rPr>
          <w:rFonts w:ascii="Arial" w:hAnsi="Arial" w:cs="Arial"/>
          <w:sz w:val="22"/>
        </w:rPr>
        <w:t xml:space="preserve">Una </w:t>
      </w:r>
      <w:proofErr w:type="spellStart"/>
      <w:r w:rsidRPr="00366580">
        <w:rPr>
          <w:rFonts w:ascii="Arial" w:hAnsi="Arial" w:cs="Arial"/>
          <w:sz w:val="22"/>
        </w:rPr>
        <w:t>propiedad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privada</w:t>
      </w:r>
      <w:proofErr w:type="spellEnd"/>
      <w:r w:rsidRPr="00366580">
        <w:rPr>
          <w:rFonts w:ascii="Arial" w:hAnsi="Arial" w:cs="Arial"/>
          <w:sz w:val="22"/>
        </w:rPr>
        <w:t xml:space="preserve"> </w:t>
      </w:r>
      <w:proofErr w:type="spellStart"/>
      <w:r w:rsidRPr="00366580">
        <w:rPr>
          <w:rFonts w:ascii="Arial" w:hAnsi="Arial" w:cs="Arial"/>
          <w:sz w:val="22"/>
        </w:rPr>
        <w:t>utilizando</w:t>
      </w:r>
      <w:proofErr w:type="spellEnd"/>
      <w:r w:rsidRPr="00366580">
        <w:rPr>
          <w:rFonts w:ascii="Arial" w:hAnsi="Arial" w:cs="Arial"/>
          <w:sz w:val="22"/>
        </w:rPr>
        <w:t xml:space="preserve"> #.</w:t>
      </w:r>
    </w:p>
    <w:p w14:paraId="198797DD" w14:textId="77777777" w:rsidR="008521E0" w:rsidRPr="00354F84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Un método que permita consultar o modificar dicha propiedad de manera controlada.</w:t>
      </w:r>
    </w:p>
    <w:p w14:paraId="01D9B5C2" w14:textId="77777777" w:rsidR="008521E0" w:rsidRPr="00354F84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Ejemplo orientador:</w:t>
      </w:r>
    </w:p>
    <w:p w14:paraId="181E76FF" w14:textId="77777777" w:rsidR="008521E0" w:rsidRPr="00354F84" w:rsidRDefault="004177C9">
      <w:pPr>
        <w:rPr>
          <w:rFonts w:ascii="Arial" w:hAnsi="Arial" w:cs="Arial"/>
          <w:sz w:val="22"/>
          <w:lang w:val="es-ES"/>
        </w:rPr>
      </w:pPr>
      <w:proofErr w:type="spellStart"/>
      <w:r w:rsidRPr="00354F84">
        <w:rPr>
          <w:rFonts w:ascii="Arial" w:hAnsi="Arial" w:cs="Arial"/>
          <w:sz w:val="22"/>
          <w:lang w:val="es-ES"/>
        </w:rPr>
        <w:t>class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Animal {</w:t>
      </w:r>
      <w:r w:rsidRPr="00354F84">
        <w:rPr>
          <w:rFonts w:ascii="Arial" w:hAnsi="Arial" w:cs="Arial"/>
          <w:sz w:val="22"/>
          <w:lang w:val="es-ES"/>
        </w:rPr>
        <w:br/>
        <w:t xml:space="preserve">    #nombre;</w:t>
      </w:r>
      <w:r w:rsidRPr="00354F84">
        <w:rPr>
          <w:rFonts w:ascii="Arial" w:hAnsi="Arial" w:cs="Arial"/>
          <w:sz w:val="22"/>
          <w:lang w:val="es-ES"/>
        </w:rPr>
        <w:br/>
      </w:r>
      <w:r w:rsidRPr="00354F84">
        <w:rPr>
          <w:rFonts w:ascii="Arial" w:hAnsi="Arial" w:cs="Arial"/>
          <w:sz w:val="22"/>
          <w:lang w:val="es-ES"/>
        </w:rPr>
        <w:br/>
        <w:t xml:space="preserve">    constructor(nombre) {</w:t>
      </w:r>
      <w:r w:rsidRPr="00354F84">
        <w:rPr>
          <w:rFonts w:ascii="Arial" w:hAnsi="Arial" w:cs="Arial"/>
          <w:sz w:val="22"/>
          <w:lang w:val="es-ES"/>
        </w:rPr>
        <w:br/>
        <w:t xml:space="preserve">        </w:t>
      </w:r>
      <w:proofErr w:type="spellStart"/>
      <w:r w:rsidRPr="00354F84">
        <w:rPr>
          <w:rFonts w:ascii="Arial" w:hAnsi="Arial" w:cs="Arial"/>
          <w:sz w:val="22"/>
          <w:lang w:val="es-ES"/>
        </w:rPr>
        <w:t>this</w:t>
      </w:r>
      <w:proofErr w:type="spellEnd"/>
      <w:r w:rsidRPr="00354F84">
        <w:rPr>
          <w:rFonts w:ascii="Arial" w:hAnsi="Arial" w:cs="Arial"/>
          <w:sz w:val="22"/>
          <w:lang w:val="es-ES"/>
        </w:rPr>
        <w:t>.#nombre = nombre;</w:t>
      </w:r>
      <w:r w:rsidRPr="00354F84">
        <w:rPr>
          <w:rFonts w:ascii="Arial" w:hAnsi="Arial" w:cs="Arial"/>
          <w:sz w:val="22"/>
          <w:lang w:val="es-ES"/>
        </w:rPr>
        <w:br/>
        <w:t xml:space="preserve">    }</w:t>
      </w:r>
      <w:r w:rsidRPr="00354F84">
        <w:rPr>
          <w:rFonts w:ascii="Arial" w:hAnsi="Arial" w:cs="Arial"/>
          <w:sz w:val="22"/>
          <w:lang w:val="es-ES"/>
        </w:rPr>
        <w:br/>
      </w:r>
      <w:r w:rsidRPr="00354F84">
        <w:rPr>
          <w:rFonts w:ascii="Arial" w:hAnsi="Arial" w:cs="Arial"/>
          <w:sz w:val="22"/>
          <w:lang w:val="es-ES"/>
        </w:rPr>
        <w:br/>
        <w:t xml:space="preserve">    </w:t>
      </w:r>
      <w:proofErr w:type="spellStart"/>
      <w:r w:rsidRPr="00354F84">
        <w:rPr>
          <w:rFonts w:ascii="Arial" w:hAnsi="Arial" w:cs="Arial"/>
          <w:sz w:val="22"/>
          <w:lang w:val="es-ES"/>
        </w:rPr>
        <w:t>getNombre</w:t>
      </w:r>
      <w:proofErr w:type="spellEnd"/>
      <w:r w:rsidRPr="00354F84">
        <w:rPr>
          <w:rFonts w:ascii="Arial" w:hAnsi="Arial" w:cs="Arial"/>
          <w:sz w:val="22"/>
          <w:lang w:val="es-ES"/>
        </w:rPr>
        <w:t>() {</w:t>
      </w:r>
      <w:r w:rsidRPr="00354F84">
        <w:rPr>
          <w:rFonts w:ascii="Arial" w:hAnsi="Arial" w:cs="Arial"/>
          <w:sz w:val="22"/>
          <w:lang w:val="es-ES"/>
        </w:rPr>
        <w:br/>
      </w:r>
      <w:r w:rsidRPr="00354F84">
        <w:rPr>
          <w:rFonts w:ascii="Arial" w:hAnsi="Arial" w:cs="Arial"/>
          <w:sz w:val="22"/>
          <w:lang w:val="es-ES"/>
        </w:rPr>
        <w:lastRenderedPageBreak/>
        <w:t xml:space="preserve">        </w:t>
      </w:r>
      <w:proofErr w:type="spellStart"/>
      <w:r w:rsidRPr="00354F84">
        <w:rPr>
          <w:rFonts w:ascii="Arial" w:hAnsi="Arial" w:cs="Arial"/>
          <w:sz w:val="22"/>
          <w:lang w:val="es-ES"/>
        </w:rPr>
        <w:t>return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354F84">
        <w:rPr>
          <w:rFonts w:ascii="Arial" w:hAnsi="Arial" w:cs="Arial"/>
          <w:sz w:val="22"/>
          <w:lang w:val="es-ES"/>
        </w:rPr>
        <w:t>this</w:t>
      </w:r>
      <w:proofErr w:type="spellEnd"/>
      <w:r w:rsidRPr="00354F84">
        <w:rPr>
          <w:rFonts w:ascii="Arial" w:hAnsi="Arial" w:cs="Arial"/>
          <w:sz w:val="22"/>
          <w:lang w:val="es-ES"/>
        </w:rPr>
        <w:t>.#nombre;</w:t>
      </w:r>
      <w:r w:rsidRPr="00354F84">
        <w:rPr>
          <w:rFonts w:ascii="Arial" w:hAnsi="Arial" w:cs="Arial"/>
          <w:sz w:val="22"/>
          <w:lang w:val="es-ES"/>
        </w:rPr>
        <w:br/>
        <w:t xml:space="preserve">    }</w:t>
      </w:r>
      <w:r w:rsidRPr="00354F84">
        <w:rPr>
          <w:rFonts w:ascii="Arial" w:hAnsi="Arial" w:cs="Arial"/>
          <w:sz w:val="22"/>
          <w:lang w:val="es-ES"/>
        </w:rPr>
        <w:br/>
      </w:r>
      <w:r w:rsidRPr="00354F84">
        <w:rPr>
          <w:rFonts w:ascii="Arial" w:hAnsi="Arial" w:cs="Arial"/>
          <w:sz w:val="22"/>
          <w:lang w:val="es-ES"/>
        </w:rPr>
        <w:br/>
        <w:t xml:space="preserve">    </w:t>
      </w:r>
      <w:proofErr w:type="spellStart"/>
      <w:r w:rsidRPr="00354F84">
        <w:rPr>
          <w:rFonts w:ascii="Arial" w:hAnsi="Arial" w:cs="Arial"/>
          <w:sz w:val="22"/>
          <w:lang w:val="es-ES"/>
        </w:rPr>
        <w:t>hacerSonido</w:t>
      </w:r>
      <w:proofErr w:type="spellEnd"/>
      <w:r w:rsidRPr="00354F84">
        <w:rPr>
          <w:rFonts w:ascii="Arial" w:hAnsi="Arial" w:cs="Arial"/>
          <w:sz w:val="22"/>
          <w:lang w:val="es-ES"/>
        </w:rPr>
        <w:t>() {</w:t>
      </w:r>
      <w:r w:rsidRPr="00354F84">
        <w:rPr>
          <w:rFonts w:ascii="Arial" w:hAnsi="Arial" w:cs="Arial"/>
          <w:sz w:val="22"/>
          <w:lang w:val="es-ES"/>
        </w:rPr>
        <w:br/>
        <w:t xml:space="preserve">        console.log("El animal hace un sonido");</w:t>
      </w:r>
      <w:r w:rsidRPr="00354F84">
        <w:rPr>
          <w:rFonts w:ascii="Arial" w:hAnsi="Arial" w:cs="Arial"/>
          <w:sz w:val="22"/>
          <w:lang w:val="es-ES"/>
        </w:rPr>
        <w:br/>
        <w:t xml:space="preserve">    }</w:t>
      </w:r>
      <w:r w:rsidRPr="00354F84">
        <w:rPr>
          <w:rFonts w:ascii="Arial" w:hAnsi="Arial" w:cs="Arial"/>
          <w:sz w:val="22"/>
          <w:lang w:val="es-ES"/>
        </w:rPr>
        <w:br/>
        <w:t>}</w:t>
      </w:r>
      <w:r w:rsidRPr="00354F84">
        <w:rPr>
          <w:rFonts w:ascii="Arial" w:hAnsi="Arial" w:cs="Arial"/>
          <w:sz w:val="22"/>
          <w:lang w:val="es-ES"/>
        </w:rPr>
        <w:br/>
      </w:r>
      <w:r w:rsidRPr="00354F84">
        <w:rPr>
          <w:rFonts w:ascii="Arial" w:hAnsi="Arial" w:cs="Arial"/>
          <w:sz w:val="22"/>
          <w:lang w:val="es-ES"/>
        </w:rPr>
        <w:br/>
      </w:r>
      <w:proofErr w:type="spellStart"/>
      <w:r w:rsidRPr="00354F84">
        <w:rPr>
          <w:rFonts w:ascii="Arial" w:hAnsi="Arial" w:cs="Arial"/>
          <w:sz w:val="22"/>
          <w:lang w:val="es-ES"/>
        </w:rPr>
        <w:t>class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Perro </w:t>
      </w:r>
      <w:proofErr w:type="spellStart"/>
      <w:r w:rsidRPr="00354F84">
        <w:rPr>
          <w:rFonts w:ascii="Arial" w:hAnsi="Arial" w:cs="Arial"/>
          <w:sz w:val="22"/>
          <w:lang w:val="es-ES"/>
        </w:rPr>
        <w:t>extends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Animal {</w:t>
      </w:r>
      <w:r w:rsidRPr="00354F84">
        <w:rPr>
          <w:rFonts w:ascii="Arial" w:hAnsi="Arial" w:cs="Arial"/>
          <w:sz w:val="22"/>
          <w:lang w:val="es-ES"/>
        </w:rPr>
        <w:br/>
        <w:t xml:space="preserve">    </w:t>
      </w:r>
      <w:proofErr w:type="spellStart"/>
      <w:r w:rsidRPr="00354F84">
        <w:rPr>
          <w:rFonts w:ascii="Arial" w:hAnsi="Arial" w:cs="Arial"/>
          <w:sz w:val="22"/>
          <w:lang w:val="es-ES"/>
        </w:rPr>
        <w:t>hacerSonido</w:t>
      </w:r>
      <w:proofErr w:type="spellEnd"/>
      <w:r w:rsidRPr="00354F84">
        <w:rPr>
          <w:rFonts w:ascii="Arial" w:hAnsi="Arial" w:cs="Arial"/>
          <w:sz w:val="22"/>
          <w:lang w:val="es-ES"/>
        </w:rPr>
        <w:t>() {</w:t>
      </w:r>
      <w:r w:rsidRPr="00354F84">
        <w:rPr>
          <w:rFonts w:ascii="Arial" w:hAnsi="Arial" w:cs="Arial"/>
          <w:sz w:val="22"/>
          <w:lang w:val="es-ES"/>
        </w:rPr>
        <w:br/>
        <w:t xml:space="preserve">        console.log("Guau guau");</w:t>
      </w:r>
      <w:r w:rsidRPr="00354F84">
        <w:rPr>
          <w:rFonts w:ascii="Arial" w:hAnsi="Arial" w:cs="Arial"/>
          <w:sz w:val="22"/>
          <w:lang w:val="es-ES"/>
        </w:rPr>
        <w:br/>
        <w:t xml:space="preserve">    }</w:t>
      </w:r>
      <w:r w:rsidRPr="00354F84">
        <w:rPr>
          <w:rFonts w:ascii="Arial" w:hAnsi="Arial" w:cs="Arial"/>
          <w:sz w:val="22"/>
          <w:lang w:val="es-ES"/>
        </w:rPr>
        <w:br/>
        <w:t>}</w:t>
      </w:r>
      <w:r w:rsidRPr="00354F84">
        <w:rPr>
          <w:rFonts w:ascii="Arial" w:hAnsi="Arial" w:cs="Arial"/>
          <w:sz w:val="22"/>
          <w:lang w:val="es-ES"/>
        </w:rPr>
        <w:br/>
      </w:r>
      <w:r w:rsidRPr="00354F84">
        <w:rPr>
          <w:rFonts w:ascii="Arial" w:hAnsi="Arial" w:cs="Arial"/>
          <w:sz w:val="22"/>
          <w:lang w:val="es-ES"/>
        </w:rPr>
        <w:br/>
      </w:r>
      <w:proofErr w:type="spellStart"/>
      <w:r w:rsidRPr="00354F84">
        <w:rPr>
          <w:rFonts w:ascii="Arial" w:hAnsi="Arial" w:cs="Arial"/>
          <w:sz w:val="22"/>
          <w:lang w:val="es-ES"/>
        </w:rPr>
        <w:t>class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Gato </w:t>
      </w:r>
      <w:proofErr w:type="spellStart"/>
      <w:r w:rsidRPr="00354F84">
        <w:rPr>
          <w:rFonts w:ascii="Arial" w:hAnsi="Arial" w:cs="Arial"/>
          <w:sz w:val="22"/>
          <w:lang w:val="es-ES"/>
        </w:rPr>
        <w:t>extends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Animal {</w:t>
      </w:r>
      <w:r w:rsidRPr="00354F84">
        <w:rPr>
          <w:rFonts w:ascii="Arial" w:hAnsi="Arial" w:cs="Arial"/>
          <w:sz w:val="22"/>
          <w:lang w:val="es-ES"/>
        </w:rPr>
        <w:br/>
        <w:t xml:space="preserve">    </w:t>
      </w:r>
      <w:proofErr w:type="spellStart"/>
      <w:r w:rsidRPr="00354F84">
        <w:rPr>
          <w:rFonts w:ascii="Arial" w:hAnsi="Arial" w:cs="Arial"/>
          <w:sz w:val="22"/>
          <w:lang w:val="es-ES"/>
        </w:rPr>
        <w:t>hacerSonido</w:t>
      </w:r>
      <w:proofErr w:type="spellEnd"/>
      <w:r w:rsidRPr="00354F84">
        <w:rPr>
          <w:rFonts w:ascii="Arial" w:hAnsi="Arial" w:cs="Arial"/>
          <w:sz w:val="22"/>
          <w:lang w:val="es-ES"/>
        </w:rPr>
        <w:t>() {</w:t>
      </w:r>
      <w:r w:rsidRPr="00354F84">
        <w:rPr>
          <w:rFonts w:ascii="Arial" w:hAnsi="Arial" w:cs="Arial"/>
          <w:sz w:val="22"/>
          <w:lang w:val="es-ES"/>
        </w:rPr>
        <w:br/>
        <w:t xml:space="preserve">        console.log("Miau miau");</w:t>
      </w:r>
      <w:r w:rsidRPr="00354F84">
        <w:rPr>
          <w:rFonts w:ascii="Arial" w:hAnsi="Arial" w:cs="Arial"/>
          <w:sz w:val="22"/>
          <w:lang w:val="es-ES"/>
        </w:rPr>
        <w:br/>
        <w:t xml:space="preserve">    }</w:t>
      </w:r>
      <w:r w:rsidRPr="00354F84">
        <w:rPr>
          <w:rFonts w:ascii="Arial" w:hAnsi="Arial" w:cs="Arial"/>
          <w:sz w:val="22"/>
          <w:lang w:val="es-ES"/>
        </w:rPr>
        <w:br/>
        <w:t>}</w:t>
      </w:r>
      <w:r w:rsidRPr="00354F84">
        <w:rPr>
          <w:rFonts w:ascii="Arial" w:hAnsi="Arial" w:cs="Arial"/>
          <w:sz w:val="22"/>
          <w:lang w:val="es-ES"/>
        </w:rPr>
        <w:br/>
      </w:r>
      <w:r w:rsidRPr="00354F84">
        <w:rPr>
          <w:rFonts w:ascii="Arial" w:hAnsi="Arial" w:cs="Arial"/>
          <w:sz w:val="22"/>
          <w:lang w:val="es-ES"/>
        </w:rPr>
        <w:br/>
      </w:r>
      <w:proofErr w:type="spellStart"/>
      <w:r w:rsidRPr="00354F84">
        <w:rPr>
          <w:rFonts w:ascii="Arial" w:hAnsi="Arial" w:cs="Arial"/>
          <w:sz w:val="22"/>
          <w:lang w:val="es-ES"/>
        </w:rPr>
        <w:t>let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perro = new Perro("Max");</w:t>
      </w:r>
      <w:r w:rsidRPr="00354F84">
        <w:rPr>
          <w:rFonts w:ascii="Arial" w:hAnsi="Arial" w:cs="Arial"/>
          <w:sz w:val="22"/>
          <w:lang w:val="es-ES"/>
        </w:rPr>
        <w:br/>
      </w:r>
      <w:proofErr w:type="spellStart"/>
      <w:r w:rsidRPr="00354F84">
        <w:rPr>
          <w:rFonts w:ascii="Arial" w:hAnsi="Arial" w:cs="Arial"/>
          <w:sz w:val="22"/>
          <w:lang w:val="es-ES"/>
        </w:rPr>
        <w:t>let</w:t>
      </w:r>
      <w:proofErr w:type="spellEnd"/>
      <w:r w:rsidRPr="00354F84">
        <w:rPr>
          <w:rFonts w:ascii="Arial" w:hAnsi="Arial" w:cs="Arial"/>
          <w:sz w:val="22"/>
          <w:lang w:val="es-ES"/>
        </w:rPr>
        <w:t xml:space="preserve"> gato = new Gato("Michi");</w:t>
      </w:r>
      <w:r w:rsidRPr="00354F84">
        <w:rPr>
          <w:rFonts w:ascii="Arial" w:hAnsi="Arial" w:cs="Arial"/>
          <w:sz w:val="22"/>
          <w:lang w:val="es-ES"/>
        </w:rPr>
        <w:br/>
      </w:r>
      <w:r w:rsidRPr="00354F84">
        <w:rPr>
          <w:rFonts w:ascii="Arial" w:hAnsi="Arial" w:cs="Arial"/>
          <w:sz w:val="22"/>
          <w:lang w:val="es-ES"/>
        </w:rPr>
        <w:br/>
        <w:t>console.log(</w:t>
      </w:r>
      <w:proofErr w:type="spellStart"/>
      <w:r w:rsidRPr="00354F84">
        <w:rPr>
          <w:rFonts w:ascii="Arial" w:hAnsi="Arial" w:cs="Arial"/>
          <w:sz w:val="22"/>
          <w:lang w:val="es-ES"/>
        </w:rPr>
        <w:t>perro.getNombre</w:t>
      </w:r>
      <w:proofErr w:type="spellEnd"/>
      <w:r w:rsidRPr="00354F84">
        <w:rPr>
          <w:rFonts w:ascii="Arial" w:hAnsi="Arial" w:cs="Arial"/>
          <w:sz w:val="22"/>
          <w:lang w:val="es-ES"/>
        </w:rPr>
        <w:t>());</w:t>
      </w:r>
      <w:r w:rsidRPr="00354F84">
        <w:rPr>
          <w:rFonts w:ascii="Arial" w:hAnsi="Arial" w:cs="Arial"/>
          <w:sz w:val="22"/>
          <w:lang w:val="es-ES"/>
        </w:rPr>
        <w:br/>
      </w:r>
      <w:proofErr w:type="spellStart"/>
      <w:r w:rsidRPr="00354F84">
        <w:rPr>
          <w:rFonts w:ascii="Arial" w:hAnsi="Arial" w:cs="Arial"/>
          <w:sz w:val="22"/>
          <w:lang w:val="es-ES"/>
        </w:rPr>
        <w:t>perro.hacerSonido</w:t>
      </w:r>
      <w:proofErr w:type="spellEnd"/>
      <w:r w:rsidRPr="00354F84">
        <w:rPr>
          <w:rFonts w:ascii="Arial" w:hAnsi="Arial" w:cs="Arial"/>
          <w:sz w:val="22"/>
          <w:lang w:val="es-ES"/>
        </w:rPr>
        <w:t>();</w:t>
      </w:r>
      <w:r w:rsidRPr="00354F84">
        <w:rPr>
          <w:rFonts w:ascii="Arial" w:hAnsi="Arial" w:cs="Arial"/>
          <w:sz w:val="22"/>
          <w:lang w:val="es-ES"/>
        </w:rPr>
        <w:br/>
      </w:r>
      <w:r w:rsidRPr="00354F84">
        <w:rPr>
          <w:rFonts w:ascii="Arial" w:hAnsi="Arial" w:cs="Arial"/>
          <w:sz w:val="22"/>
          <w:lang w:val="es-ES"/>
        </w:rPr>
        <w:br/>
        <w:t>console.log(</w:t>
      </w:r>
      <w:proofErr w:type="spellStart"/>
      <w:r w:rsidRPr="00354F84">
        <w:rPr>
          <w:rFonts w:ascii="Arial" w:hAnsi="Arial" w:cs="Arial"/>
          <w:sz w:val="22"/>
          <w:lang w:val="es-ES"/>
        </w:rPr>
        <w:t>gato.getNombre</w:t>
      </w:r>
      <w:proofErr w:type="spellEnd"/>
      <w:r w:rsidRPr="00354F84">
        <w:rPr>
          <w:rFonts w:ascii="Arial" w:hAnsi="Arial" w:cs="Arial"/>
          <w:sz w:val="22"/>
          <w:lang w:val="es-ES"/>
        </w:rPr>
        <w:t>());</w:t>
      </w:r>
      <w:r w:rsidRPr="00354F84">
        <w:rPr>
          <w:rFonts w:ascii="Arial" w:hAnsi="Arial" w:cs="Arial"/>
          <w:sz w:val="22"/>
          <w:lang w:val="es-ES"/>
        </w:rPr>
        <w:br/>
      </w:r>
      <w:proofErr w:type="spellStart"/>
      <w:r w:rsidRPr="00354F84">
        <w:rPr>
          <w:rFonts w:ascii="Arial" w:hAnsi="Arial" w:cs="Arial"/>
          <w:sz w:val="22"/>
          <w:lang w:val="es-ES"/>
        </w:rPr>
        <w:t>gato.hacerSonido</w:t>
      </w:r>
      <w:proofErr w:type="spellEnd"/>
      <w:r w:rsidRPr="00354F84">
        <w:rPr>
          <w:rFonts w:ascii="Arial" w:hAnsi="Arial" w:cs="Arial"/>
          <w:sz w:val="22"/>
          <w:lang w:val="es-ES"/>
        </w:rPr>
        <w:t>();</w:t>
      </w:r>
    </w:p>
    <w:p w14:paraId="63C7CBDC" w14:textId="77777777" w:rsidR="008521E0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b/>
          <w:sz w:val="22"/>
          <w:lang w:val="es-ES"/>
        </w:rPr>
        <w:t xml:space="preserve">Nota: </w:t>
      </w:r>
      <w:r w:rsidRPr="00354F84">
        <w:rPr>
          <w:rFonts w:ascii="Arial" w:hAnsi="Arial" w:cs="Arial"/>
          <w:sz w:val="22"/>
          <w:lang w:val="es-ES"/>
        </w:rPr>
        <w:t>Este código es únicamente un ejemplo orientador. El aprendiz deberá crear su propio ejemplo.</w:t>
      </w:r>
    </w:p>
    <w:p w14:paraId="436C017D" w14:textId="77777777" w:rsidR="00EA096D" w:rsidRDefault="00EA096D">
      <w:pPr>
        <w:rPr>
          <w:rFonts w:ascii="Arial" w:hAnsi="Arial" w:cs="Arial"/>
          <w:sz w:val="22"/>
          <w:lang w:val="es-ES"/>
        </w:rPr>
      </w:pPr>
    </w:p>
    <w:p w14:paraId="2181FE51" w14:textId="2097444B" w:rsidR="00EA096D" w:rsidRDefault="00EA096D">
      <w:pPr>
        <w:rPr>
          <w:rFonts w:ascii="Arial" w:hAnsi="Arial" w:cs="Arial"/>
          <w:sz w:val="22"/>
          <w:lang w:val="es-ES"/>
        </w:rPr>
      </w:pPr>
      <w:r w:rsidRPr="00EA096D">
        <w:rPr>
          <w:rFonts w:ascii="Arial" w:hAnsi="Arial" w:cs="Arial"/>
          <w:noProof/>
          <w:sz w:val="22"/>
          <w:lang w:val="es-ES"/>
        </w:rPr>
        <w:lastRenderedPageBreak/>
        <w:drawing>
          <wp:inline distT="0" distB="0" distL="0" distR="0" wp14:anchorId="6623A4CB" wp14:editId="2CF51B91">
            <wp:extent cx="6492240" cy="5916295"/>
            <wp:effectExtent l="0" t="0" r="381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7EC8" w14:textId="74D02274" w:rsidR="00EA096D" w:rsidRPr="00A43FEA" w:rsidRDefault="00A43FEA">
      <w:pPr>
        <w:rPr>
          <w:rFonts w:ascii="Arial" w:hAnsi="Arial" w:cs="Arial"/>
          <w:b/>
          <w:sz w:val="22"/>
          <w:lang w:val="es-ES"/>
        </w:rPr>
      </w:pPr>
      <w:r w:rsidRPr="00A43FEA">
        <w:rPr>
          <w:rFonts w:ascii="Arial" w:hAnsi="Arial" w:cs="Arial"/>
          <w:b/>
          <w:noProof/>
          <w:sz w:val="22"/>
          <w:lang w:val="es-ES"/>
        </w:rPr>
        <w:lastRenderedPageBreak/>
        <w:drawing>
          <wp:inline distT="0" distB="0" distL="0" distR="0" wp14:anchorId="6FC6A6D6" wp14:editId="4E5071AE">
            <wp:extent cx="6492240" cy="3443605"/>
            <wp:effectExtent l="0" t="0" r="381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9A90" w14:textId="7B37CB44" w:rsidR="00A43FEA" w:rsidRDefault="00A43FEA">
      <w:pPr>
        <w:rPr>
          <w:rFonts w:ascii="Arial" w:hAnsi="Arial" w:cs="Arial"/>
          <w:b/>
          <w:sz w:val="22"/>
          <w:lang w:val="es-ES"/>
        </w:rPr>
      </w:pPr>
      <w:r w:rsidRPr="00A43FEA">
        <w:rPr>
          <w:rFonts w:ascii="Arial" w:hAnsi="Arial" w:cs="Arial"/>
          <w:b/>
          <w:sz w:val="22"/>
          <w:lang w:val="es-ES"/>
        </w:rPr>
        <w:t>FUENTES:</w:t>
      </w:r>
    </w:p>
    <w:p w14:paraId="67EE75A1" w14:textId="77777777" w:rsidR="00A43FEA" w:rsidRPr="00A43FEA" w:rsidRDefault="00A43FEA" w:rsidP="00A43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gramStart"/>
      <w:r w:rsidRPr="00A43FEA">
        <w:rPr>
          <w:rFonts w:ascii="Times New Roman" w:eastAsia="Times New Roman" w:hAnsi="Symbol" w:cs="Times New Roman"/>
          <w:sz w:val="24"/>
          <w:szCs w:val="24"/>
          <w:lang w:val="es-ES" w:eastAsia="es-ES"/>
        </w:rPr>
        <w:t></w:t>
      </w:r>
      <w:r w:rsidRPr="007A3F9B">
        <w:rPr>
          <w:rFonts w:ascii="Times New Roman" w:eastAsia="Times New Roman" w:hAnsi="Times New Roman" w:cs="Times New Roman"/>
          <w:sz w:val="24"/>
          <w:szCs w:val="24"/>
          <w:lang w:val="es-CO" w:eastAsia="es-ES"/>
        </w:rPr>
        <w:t xml:space="preserve">  Mozilla</w:t>
      </w:r>
      <w:proofErr w:type="gramEnd"/>
      <w:r w:rsidRPr="007A3F9B">
        <w:rPr>
          <w:rFonts w:ascii="Times New Roman" w:eastAsia="Times New Roman" w:hAnsi="Times New Roman" w:cs="Times New Roman"/>
          <w:sz w:val="24"/>
          <w:szCs w:val="24"/>
          <w:lang w:val="es-CO" w:eastAsia="es-ES"/>
        </w:rPr>
        <w:t xml:space="preserve"> </w:t>
      </w:r>
      <w:proofErr w:type="spellStart"/>
      <w:r w:rsidRPr="007A3F9B">
        <w:rPr>
          <w:rFonts w:ascii="Times New Roman" w:eastAsia="Times New Roman" w:hAnsi="Times New Roman" w:cs="Times New Roman"/>
          <w:sz w:val="24"/>
          <w:szCs w:val="24"/>
          <w:lang w:val="es-CO" w:eastAsia="es-ES"/>
        </w:rPr>
        <w:t>Developer</w:t>
      </w:r>
      <w:proofErr w:type="spellEnd"/>
      <w:r w:rsidRPr="007A3F9B">
        <w:rPr>
          <w:rFonts w:ascii="Times New Roman" w:eastAsia="Times New Roman" w:hAnsi="Times New Roman" w:cs="Times New Roman"/>
          <w:sz w:val="24"/>
          <w:szCs w:val="24"/>
          <w:lang w:val="es-CO" w:eastAsia="es-ES"/>
        </w:rPr>
        <w:t xml:space="preserve"> Network (MDN). “Clases – JavaScript”. 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Documentación sobre la creación de clases, herencia y métodos en JavaScript.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Disponible en: </w:t>
      </w:r>
      <w:hyperlink r:id="rId11" w:history="1">
        <w:r w:rsidRPr="00A43F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 w:eastAsia="es-ES"/>
          </w:rPr>
          <w:t>https://developer.mozilla.org/es/docs/Web/JavaScript/Reference/Classes</w:t>
        </w:r>
      </w:hyperlink>
    </w:p>
    <w:p w14:paraId="422391F5" w14:textId="77777777" w:rsidR="00A43FEA" w:rsidRPr="00A43FEA" w:rsidRDefault="00A43FEA" w:rsidP="00A43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3FEA">
        <w:rPr>
          <w:rFonts w:ascii="Times New Roman" w:eastAsia="Times New Roman" w:hAnsi="Symbol" w:cs="Times New Roman"/>
          <w:sz w:val="24"/>
          <w:szCs w:val="24"/>
          <w:lang w:val="es-ES" w:eastAsia="es-ES"/>
        </w:rPr>
        <w:t>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Mozilla </w:t>
      </w:r>
      <w:proofErr w:type="spellStart"/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Developer</w:t>
      </w:r>
      <w:proofErr w:type="spellEnd"/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Network (MDN). “Clases en JavaScript”. Explicación de los principales conceptos de las clases y la Programación Orientada a Objetos en JavaScript, incluyendo el encapsulamiento.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Disponible en: </w:t>
      </w:r>
      <w:hyperlink r:id="rId12" w:history="1">
        <w:r w:rsidRPr="00A43F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 w:eastAsia="es-ES"/>
          </w:rPr>
          <w:t>https://developer.mozilla.org/es/docs/Learn_web_development/Extensions/Advanced_JavaScript_objects/Classes_in_JavaScript</w:t>
        </w:r>
      </w:hyperlink>
    </w:p>
    <w:p w14:paraId="69A33021" w14:textId="77777777" w:rsidR="00A43FEA" w:rsidRPr="00A43FEA" w:rsidRDefault="00A43FEA" w:rsidP="00A43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3FEA">
        <w:rPr>
          <w:rFonts w:ascii="Times New Roman" w:eastAsia="Times New Roman" w:hAnsi="Symbol" w:cs="Times New Roman"/>
          <w:sz w:val="24"/>
          <w:szCs w:val="24"/>
          <w:lang w:val="es-ES" w:eastAsia="es-ES"/>
        </w:rPr>
        <w:t></w:t>
      </w:r>
      <w:r w:rsidRPr="00A43F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Mozilla Developer Network (MDN). “</w:t>
      </w:r>
      <w:proofErr w:type="gramStart"/>
      <w:r w:rsidRPr="00A43FEA">
        <w:rPr>
          <w:rFonts w:ascii="Times New Roman" w:eastAsia="Times New Roman" w:hAnsi="Times New Roman" w:cs="Times New Roman"/>
          <w:sz w:val="24"/>
          <w:szCs w:val="24"/>
          <w:lang w:eastAsia="es-ES"/>
        </w:rPr>
        <w:t>extends</w:t>
      </w:r>
      <w:proofErr w:type="gramEnd"/>
      <w:r w:rsidRPr="00A43F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– JavaScript”. 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Documentación sobre el uso de la palabra reservada </w:t>
      </w:r>
      <w:proofErr w:type="spellStart"/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extends</w:t>
      </w:r>
      <w:proofErr w:type="spellEnd"/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crear clases hijas a partir de una clase padre.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Disponible en: </w:t>
      </w:r>
      <w:hyperlink r:id="rId13" w:history="1">
        <w:r w:rsidRPr="00A43F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 w:eastAsia="es-ES"/>
          </w:rPr>
          <w:t>https://developer.mozilla.org/en-US/docs/Web/JavaScript/Reference/Classes/extends</w:t>
        </w:r>
      </w:hyperlink>
    </w:p>
    <w:p w14:paraId="347A50CF" w14:textId="77777777" w:rsidR="00A43FEA" w:rsidRPr="00A43FEA" w:rsidRDefault="00A43FEA" w:rsidP="00A43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3FEA">
        <w:rPr>
          <w:rFonts w:ascii="Times New Roman" w:eastAsia="Times New Roman" w:hAnsi="Symbol" w:cs="Times New Roman"/>
          <w:sz w:val="24"/>
          <w:szCs w:val="24"/>
          <w:lang w:val="es-ES" w:eastAsia="es-ES"/>
        </w:rPr>
        <w:t></w:t>
      </w:r>
      <w:r w:rsidRPr="00A43F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Mozilla Developer Network (MDN). “</w:t>
      </w:r>
      <w:proofErr w:type="gramStart"/>
      <w:r w:rsidRPr="00A43FEA">
        <w:rPr>
          <w:rFonts w:ascii="Times New Roman" w:eastAsia="Times New Roman" w:hAnsi="Times New Roman" w:cs="Times New Roman"/>
          <w:sz w:val="24"/>
          <w:szCs w:val="24"/>
          <w:lang w:eastAsia="es-ES"/>
        </w:rPr>
        <w:t>super</w:t>
      </w:r>
      <w:proofErr w:type="gramEnd"/>
      <w:r w:rsidRPr="00A43F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– JavaScript”. 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Documentación sobre el uso de super para acceder al constructor y métodos de una clase padre.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Disponible en: </w:t>
      </w:r>
      <w:hyperlink r:id="rId14" w:history="1">
        <w:r w:rsidRPr="00A43F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 w:eastAsia="es-ES"/>
          </w:rPr>
          <w:t>https://developer.mozilla.org/en-US/docs/Web/JavaScript/Reference/Operators/super</w:t>
        </w:r>
      </w:hyperlink>
    </w:p>
    <w:p w14:paraId="537AE17A" w14:textId="77777777" w:rsidR="00A43FEA" w:rsidRPr="00A43FEA" w:rsidRDefault="00A43FEA" w:rsidP="00A43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3FEA">
        <w:rPr>
          <w:rFonts w:ascii="Times New Roman" w:eastAsia="Times New Roman" w:hAnsi="Symbol" w:cs="Times New Roman"/>
          <w:sz w:val="24"/>
          <w:szCs w:val="24"/>
          <w:lang w:val="es-ES" w:eastAsia="es-ES"/>
        </w:rPr>
        <w:t>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Mozilla </w:t>
      </w:r>
      <w:proofErr w:type="spellStart"/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Developer</w:t>
      </w:r>
      <w:proofErr w:type="spellEnd"/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Network (MDN). “Elementos privados – JavaScript”. Documentación sobre el uso del símbolo # para crear elementos privados dentro de las clases y proteger su acceso.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Disponible en: </w:t>
      </w:r>
      <w:hyperlink r:id="rId15" w:history="1">
        <w:r w:rsidRPr="00A43F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 w:eastAsia="es-ES"/>
          </w:rPr>
          <w:t>https://developer.mozilla.org/es/docs/Web/JavaScript/Reference/Classes/Private_elements</w:t>
        </w:r>
      </w:hyperlink>
    </w:p>
    <w:p w14:paraId="267DE5A4" w14:textId="2C28DBB7" w:rsidR="00A43FEA" w:rsidRPr="00A43FEA" w:rsidRDefault="00A43FEA" w:rsidP="00A43FEA">
      <w:pPr>
        <w:rPr>
          <w:rFonts w:ascii="Arial" w:hAnsi="Arial" w:cs="Arial"/>
          <w:b/>
          <w:sz w:val="22"/>
          <w:lang w:val="es-ES"/>
        </w:rPr>
      </w:pPr>
      <w:r w:rsidRPr="00A43FEA">
        <w:rPr>
          <w:rFonts w:ascii="Times New Roman" w:eastAsia="Times New Roman" w:hAnsi="Symbol" w:cs="Times New Roman"/>
          <w:sz w:val="24"/>
          <w:szCs w:val="24"/>
          <w:lang w:val="es-ES" w:eastAsia="es-ES"/>
        </w:rPr>
        <w:t>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Mozilla </w:t>
      </w:r>
      <w:proofErr w:type="spellStart"/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Developer</w:t>
      </w:r>
      <w:proofErr w:type="spellEnd"/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Network (MDN). “Descripción general del lenguaje JavaScript”. Información general sobre JavaScript y su soporte para la Programación Orientada a Objetos mediante objetos, prototipos y clases.</w:t>
      </w:r>
      <w:r w:rsidRPr="00A43FE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Disponible en: </w:t>
      </w:r>
      <w:hyperlink r:id="rId16" w:history="1">
        <w:r w:rsidRPr="00A43F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 w:eastAsia="es-ES"/>
          </w:rPr>
          <w:t>https://developer.mozilla.org/en-US/docs/Web/JavaScript/Guide/Language_overview</w:t>
        </w:r>
      </w:hyperlink>
    </w:p>
    <w:p w14:paraId="02E4A2BF" w14:textId="77777777" w:rsidR="008521E0" w:rsidRPr="00354F84" w:rsidRDefault="004177C9">
      <w:pPr>
        <w:spacing w:before="160" w:after="80"/>
        <w:rPr>
          <w:rFonts w:ascii="Arial" w:hAnsi="Arial" w:cs="Arial"/>
          <w:color w:val="00B050"/>
          <w:sz w:val="22"/>
          <w:lang w:val="es-ES"/>
        </w:rPr>
      </w:pPr>
      <w:r w:rsidRPr="00354F84">
        <w:rPr>
          <w:rFonts w:ascii="Arial" w:hAnsi="Arial" w:cs="Arial"/>
          <w:b/>
          <w:color w:val="00B050"/>
          <w:sz w:val="22"/>
          <w:lang w:val="es-ES"/>
        </w:rPr>
        <w:lastRenderedPageBreak/>
        <w:t>10. Producto a entregar</w:t>
      </w:r>
    </w:p>
    <w:p w14:paraId="18443B7A" w14:textId="77777777" w:rsidR="008521E0" w:rsidRPr="00354F84" w:rsidRDefault="004177C9">
      <w:pPr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Cada aprendiz deberá entregar individualmente:</w:t>
      </w:r>
    </w:p>
    <w:p w14:paraId="0CAA72BF" w14:textId="77777777" w:rsidR="008521E0" w:rsidRPr="00354F84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Documento de investigación: portada, introducción, investigación sobre herencia, polimorfismo y encapsulamiento, cuadro comparativo, ejemplo de la vida real, ejercicio práctico en JavaScript, conclusiones y fuentes consultadas.</w:t>
      </w:r>
    </w:p>
    <w:p w14:paraId="0200AF14" w14:textId="77777777" w:rsidR="008521E0" w:rsidRPr="00354F84" w:rsidRDefault="004177C9">
      <w:pPr>
        <w:pStyle w:val="Listaconvietas"/>
        <w:spacing w:after="40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Código o proyecto correspondiente al ejercicio realizado en JavaScript, organizado en un repositorio de GitHub.</w:t>
      </w:r>
    </w:p>
    <w:p w14:paraId="6F4953C0" w14:textId="77777777" w:rsidR="008521E0" w:rsidRPr="00354F84" w:rsidRDefault="004177C9">
      <w:pPr>
        <w:pStyle w:val="Listaconvietas"/>
        <w:rPr>
          <w:rFonts w:ascii="Arial" w:hAnsi="Arial" w:cs="Arial"/>
          <w:sz w:val="22"/>
          <w:lang w:val="es-ES"/>
        </w:rPr>
      </w:pPr>
      <w:r w:rsidRPr="00354F84">
        <w:rPr>
          <w:rFonts w:ascii="Arial" w:hAnsi="Arial" w:cs="Arial"/>
          <w:sz w:val="22"/>
          <w:lang w:val="es-ES"/>
        </w:rPr>
        <w:t>Entregar el enlace al repositorio de GitHub. El repositorio debe contener el código completo del ejercicio y un archivo README.md con una breve explicación del proyecto.</w:t>
      </w:r>
    </w:p>
    <w:p w14:paraId="7C7A4A08" w14:textId="166195AC" w:rsidR="008521E0" w:rsidRPr="00354F84" w:rsidRDefault="004177C9">
      <w:pPr>
        <w:jc w:val="center"/>
        <w:rPr>
          <w:rFonts w:ascii="Arial" w:hAnsi="Arial" w:cs="Arial"/>
          <w:color w:val="00B050"/>
          <w:sz w:val="22"/>
          <w:lang w:val="es-ES"/>
        </w:rPr>
      </w:pPr>
      <w:r w:rsidRPr="00354F84">
        <w:rPr>
          <w:rFonts w:ascii="Arial" w:hAnsi="Arial" w:cs="Arial"/>
          <w:b/>
          <w:color w:val="00B050"/>
          <w:sz w:val="22"/>
          <w:lang w:val="es-ES"/>
        </w:rPr>
        <w:t>IMPORTANTE: La entrega debe incluir obligatoriamente el enlace al repositorio de GitHub.</w:t>
      </w:r>
    </w:p>
    <w:sectPr w:rsidR="008521E0" w:rsidRPr="00354F84" w:rsidSect="00034616">
      <w:headerReference w:type="default" r:id="rId17"/>
      <w:footerReference w:type="default" r:id="rId1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8F8EB" w14:textId="77777777" w:rsidR="001962E0" w:rsidRDefault="001962E0">
      <w:pPr>
        <w:spacing w:after="0" w:line="240" w:lineRule="auto"/>
      </w:pPr>
      <w:r>
        <w:separator/>
      </w:r>
    </w:p>
  </w:endnote>
  <w:endnote w:type="continuationSeparator" w:id="0">
    <w:p w14:paraId="562CA5B6" w14:textId="77777777" w:rsidR="001962E0" w:rsidRDefault="00196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59020" w14:textId="742DA6B6" w:rsidR="008521E0" w:rsidRDefault="008521E0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21FF5" w14:textId="77777777" w:rsidR="001962E0" w:rsidRDefault="001962E0">
      <w:pPr>
        <w:spacing w:after="0" w:line="240" w:lineRule="auto"/>
      </w:pPr>
      <w:r>
        <w:separator/>
      </w:r>
    </w:p>
  </w:footnote>
  <w:footnote w:type="continuationSeparator" w:id="0">
    <w:p w14:paraId="16744F92" w14:textId="77777777" w:rsidR="001962E0" w:rsidRDefault="00196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BB908" w14:textId="61A7E821" w:rsidR="008521E0" w:rsidRDefault="00366580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226D880D" wp14:editId="2288E090">
          <wp:simplePos x="0" y="0"/>
          <wp:positionH relativeFrom="column">
            <wp:posOffset>-1905</wp:posOffset>
          </wp:positionH>
          <wp:positionV relativeFrom="paragraph">
            <wp:posOffset>0</wp:posOffset>
          </wp:positionV>
          <wp:extent cx="590550" cy="590550"/>
          <wp:effectExtent l="0" t="0" r="0" b="0"/>
          <wp:wrapNone/>
          <wp:docPr id="6069740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5040"/>
    </w:tblGrid>
    <w:tr w:rsidR="008521E0" w:rsidRPr="007A3F9B" w14:paraId="657EA260" w14:textId="77777777">
      <w:trPr>
        <w:jc w:val="center"/>
      </w:trPr>
      <w:tc>
        <w:tcPr>
          <w:tcW w:w="5040" w:type="dxa"/>
        </w:tcPr>
        <w:p w14:paraId="3C563828" w14:textId="56962818" w:rsidR="008521E0" w:rsidRDefault="008521E0">
          <w:pPr>
            <w:jc w:val="center"/>
          </w:pPr>
        </w:p>
      </w:tc>
      <w:tc>
        <w:tcPr>
          <w:tcW w:w="5040" w:type="dxa"/>
        </w:tcPr>
        <w:p w14:paraId="52B51E9D" w14:textId="77777777" w:rsidR="008521E0" w:rsidRPr="00354F84" w:rsidRDefault="004177C9">
          <w:pPr>
            <w:jc w:val="right"/>
            <w:rPr>
              <w:color w:val="009900"/>
              <w:lang w:val="es-ES"/>
            </w:rPr>
          </w:pPr>
          <w:r w:rsidRPr="00354F84">
            <w:rPr>
              <w:b/>
              <w:color w:val="009900"/>
              <w:sz w:val="20"/>
              <w:lang w:val="es-ES"/>
            </w:rPr>
            <w:t>SERVICIO NACIONAL DE APRENDIZAJE – SENA</w:t>
          </w:r>
        </w:p>
        <w:p w14:paraId="09643CD6" w14:textId="77777777" w:rsidR="008521E0" w:rsidRPr="00354F84" w:rsidRDefault="004177C9">
          <w:pPr>
            <w:jc w:val="right"/>
            <w:rPr>
              <w:lang w:val="es-ES"/>
            </w:rPr>
          </w:pPr>
          <w:r w:rsidRPr="00354F84">
            <w:rPr>
              <w:sz w:val="17"/>
              <w:lang w:val="es-ES"/>
            </w:rPr>
            <w:t>Actividad de formación – Programación Orientada a Objetos</w:t>
          </w:r>
        </w:p>
      </w:tc>
    </w:tr>
  </w:tbl>
  <w:p w14:paraId="46282566" w14:textId="598D17A1" w:rsidR="008521E0" w:rsidRPr="00354F84" w:rsidRDefault="008521E0" w:rsidP="00366580">
    <w:pPr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D52168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586C8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818438">
    <w:abstractNumId w:val="8"/>
  </w:num>
  <w:num w:numId="2" w16cid:durableId="48312297">
    <w:abstractNumId w:val="6"/>
  </w:num>
  <w:num w:numId="3" w16cid:durableId="636297375">
    <w:abstractNumId w:val="5"/>
  </w:num>
  <w:num w:numId="4" w16cid:durableId="1052776709">
    <w:abstractNumId w:val="4"/>
  </w:num>
  <w:num w:numId="5" w16cid:durableId="1474055641">
    <w:abstractNumId w:val="7"/>
  </w:num>
  <w:num w:numId="6" w16cid:durableId="2131852393">
    <w:abstractNumId w:val="3"/>
  </w:num>
  <w:num w:numId="7" w16cid:durableId="36011701">
    <w:abstractNumId w:val="2"/>
  </w:num>
  <w:num w:numId="8" w16cid:durableId="1527216083">
    <w:abstractNumId w:val="1"/>
  </w:num>
  <w:num w:numId="9" w16cid:durableId="188725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E0"/>
    <w:rsid w:val="001A4B07"/>
    <w:rsid w:val="0029639D"/>
    <w:rsid w:val="002B1DC2"/>
    <w:rsid w:val="00326F90"/>
    <w:rsid w:val="00354F84"/>
    <w:rsid w:val="00366580"/>
    <w:rsid w:val="004177C9"/>
    <w:rsid w:val="007A3F9B"/>
    <w:rsid w:val="008521A6"/>
    <w:rsid w:val="008521E0"/>
    <w:rsid w:val="008C4738"/>
    <w:rsid w:val="008E2071"/>
    <w:rsid w:val="0093681D"/>
    <w:rsid w:val="00A2590C"/>
    <w:rsid w:val="00A43FEA"/>
    <w:rsid w:val="00AA1D8D"/>
    <w:rsid w:val="00B47730"/>
    <w:rsid w:val="00BB6884"/>
    <w:rsid w:val="00CB0664"/>
    <w:rsid w:val="00EA096D"/>
    <w:rsid w:val="00EB0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AF8C4"/>
  <w14:defaultImageDpi w14:val="300"/>
  <w15:docId w15:val="{E33D0B7E-FF8A-4460-B894-5188CF46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8E207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A43F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eloper.mozilla.org/en-US/docs/Web/JavaScript/Reference/Classes/extend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s/docs/Learn_web_development/Extensions/Advanced_JavaScript_objects/Classes_in_JavaScript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JavaScript/Guide/Language_overview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s/docs/Web/JavaScript/Reference/Class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s/docs/Web/JavaScript/Reference/Classes/Private_elements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.mozilla.org/en-US/docs/Web/JavaScript/Reference/Operators/supe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870827-E3E0-4BCE-BBE6-3E3241BD9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2303</Words>
  <Characters>12671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Jornada Mañana</cp:lastModifiedBy>
  <cp:revision>2</cp:revision>
  <dcterms:created xsi:type="dcterms:W3CDTF">2026-10-02T15:28:00Z</dcterms:created>
  <dcterms:modified xsi:type="dcterms:W3CDTF">2026-10-02T15:28:00Z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2026-09-25T11:27:27Z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4db7b1a7-c7de-402b-a0bc-9d42641cc454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